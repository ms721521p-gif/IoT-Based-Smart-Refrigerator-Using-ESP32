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0A1" w:rsidRDefault="000F2551">
      <w:bookmarkStart w:id="0" w:name="_GoBack"/>
      <w:bookmarkEnd w:id="0"/>
      <w:r>
        <w:t>#include &lt;WiFi.h&gt;</w:t>
      </w:r>
    </w:p>
    <w:p w:rsidR="003400A1" w:rsidRDefault="000F2551">
      <w:r>
        <w:t>#include &lt;WebServer.h&gt;</w:t>
      </w:r>
    </w:p>
    <w:p w:rsidR="003400A1" w:rsidRDefault="000F2551">
      <w:r>
        <w:t>#include &lt;Wire.h&gt;</w:t>
      </w:r>
    </w:p>
    <w:p w:rsidR="003400A1" w:rsidRDefault="000F2551">
      <w:r>
        <w:t>#include &lt;LiquidCrystal_I2C.h&gt;</w:t>
      </w:r>
    </w:p>
    <w:p w:rsidR="003400A1" w:rsidRDefault="000F2551">
      <w:r>
        <w:t>#include &lt;DHT.h&gt;</w:t>
      </w:r>
    </w:p>
    <w:p w:rsidR="003400A1" w:rsidRDefault="000F2551">
      <w:r>
        <w:t>#include &lt;Preferences.h&gt;</w:t>
      </w:r>
    </w:p>
    <w:p w:rsidR="003400A1" w:rsidRDefault="000F2551">
      <w:r>
        <w:t>#include &lt;time.h&gt;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WIFI</w:t>
      </w:r>
    </w:p>
    <w:p w:rsidR="003400A1" w:rsidRDefault="000F2551">
      <w:r>
        <w:t xml:space="preserve">// </w:t>
      </w:r>
      <w:r>
        <w:t>=====================================================</w:t>
      </w:r>
    </w:p>
    <w:p w:rsidR="003400A1" w:rsidRDefault="000F2551">
      <w:r>
        <w:t>const char* ssid = "smart";</w:t>
      </w:r>
    </w:p>
    <w:p w:rsidR="003400A1" w:rsidRDefault="000F2551">
      <w:r>
        <w:t>const char* password = "123456789";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PINS</w:t>
      </w:r>
    </w:p>
    <w:p w:rsidR="003400A1" w:rsidRDefault="000F2551">
      <w:r>
        <w:t>// =====================================================</w:t>
      </w:r>
    </w:p>
    <w:p w:rsidR="003400A1" w:rsidRDefault="000F2551">
      <w:r>
        <w:t xml:space="preserve">#define DHT_PIN </w:t>
      </w:r>
      <w:r>
        <w:t>4</w:t>
      </w:r>
    </w:p>
    <w:p w:rsidR="003400A1" w:rsidRDefault="000F2551">
      <w:r>
        <w:t>#define IR1_PIN 5</w:t>
      </w:r>
    </w:p>
    <w:p w:rsidR="003400A1" w:rsidRDefault="000F2551">
      <w:r>
        <w:t>#define IR2_PIN 18</w:t>
      </w:r>
    </w:p>
    <w:p w:rsidR="003400A1" w:rsidRDefault="000F2551">
      <w:r>
        <w:t>#define IR3_PIN 19</w:t>
      </w:r>
    </w:p>
    <w:p w:rsidR="003400A1" w:rsidRDefault="000F2551">
      <w:r>
        <w:t>#define MQ2_PIN 34</w:t>
      </w:r>
    </w:p>
    <w:p w:rsidR="003400A1" w:rsidRDefault="000F2551">
      <w:r>
        <w:t>#define FLAME_PIN 27</w:t>
      </w:r>
    </w:p>
    <w:p w:rsidR="003400A1" w:rsidRDefault="000F2551">
      <w:r>
        <w:t>#define DOOR_PIN 23</w:t>
      </w:r>
    </w:p>
    <w:p w:rsidR="003400A1" w:rsidRDefault="000F2551">
      <w:r>
        <w:t>#define LED_PIN 2</w:t>
      </w:r>
    </w:p>
    <w:p w:rsidR="003400A1" w:rsidRDefault="000F2551">
      <w:r>
        <w:t>#define BUZZER_PIN 25</w:t>
      </w:r>
    </w:p>
    <w:p w:rsidR="003400A1" w:rsidRDefault="000F2551">
      <w:r>
        <w:t>#define LCD_SDA 21</w:t>
      </w:r>
    </w:p>
    <w:p w:rsidR="003400A1" w:rsidRDefault="000F2551">
      <w:r>
        <w:t>#define LCD_SCL 22</w:t>
      </w:r>
    </w:p>
    <w:p w:rsidR="003400A1" w:rsidRDefault="000F2551">
      <w:r>
        <w:lastRenderedPageBreak/>
        <w:t>// =====================================================</w:t>
      </w:r>
    </w:p>
    <w:p w:rsidR="003400A1" w:rsidRDefault="000F2551">
      <w:r>
        <w:t xml:space="preserve">// </w:t>
      </w:r>
      <w:r>
        <w:t>SETTINGS</w:t>
      </w:r>
    </w:p>
    <w:p w:rsidR="003400A1" w:rsidRDefault="000F2551">
      <w:r>
        <w:t>// =====================================================</w:t>
      </w:r>
    </w:p>
    <w:p w:rsidR="003400A1" w:rsidRDefault="000F2551">
      <w:r>
        <w:t>#define DHT_TYPE DHT11</w:t>
      </w:r>
    </w:p>
    <w:p w:rsidR="003400A1" w:rsidRDefault="000F2551">
      <w:r>
        <w:t>#define IR_STABLE_TIME 25UL</w:t>
      </w:r>
    </w:p>
    <w:p w:rsidR="003400A1" w:rsidRDefault="000F2551">
      <w:r>
        <w:t>#define LCD_PAGE_TIME 2000UL</w:t>
      </w:r>
    </w:p>
    <w:p w:rsidR="003400A1" w:rsidRDefault="000F2551">
      <w:r>
        <w:t>#define DOOR_ALARM_TIME 120000UL</w:t>
      </w:r>
    </w:p>
    <w:p w:rsidR="003400A1" w:rsidRDefault="000F2551">
      <w:r>
        <w:t>#define GAS_BUZZER_TIME 5000UL</w:t>
      </w:r>
    </w:p>
    <w:p w:rsidR="003400A1" w:rsidRDefault="000F2551">
      <w:r>
        <w:t xml:space="preserve">// </w:t>
      </w:r>
      <w:r>
        <w:t>=====================================================</w:t>
      </w:r>
    </w:p>
    <w:p w:rsidR="003400A1" w:rsidRDefault="000F2551">
      <w:r>
        <w:t>// OBJECTS</w:t>
      </w:r>
    </w:p>
    <w:p w:rsidR="003400A1" w:rsidRDefault="000F2551">
      <w:r>
        <w:t>// =====================================================</w:t>
      </w:r>
    </w:p>
    <w:p w:rsidR="003400A1" w:rsidRDefault="000F2551">
      <w:r>
        <w:t>DHT dht(DHT_PIN, DHT_TYPE);</w:t>
      </w:r>
    </w:p>
    <w:p w:rsidR="003400A1" w:rsidRDefault="000F2551">
      <w:r>
        <w:t>WebServer server(80);</w:t>
      </w:r>
    </w:p>
    <w:p w:rsidR="003400A1" w:rsidRDefault="000F2551">
      <w:r>
        <w:t>LiquidCrystal_I2C lcd(</w:t>
      </w:r>
    </w:p>
    <w:p w:rsidR="003400A1" w:rsidRDefault="000F2551">
      <w:r>
        <w:t xml:space="preserve"> 0x27,</w:t>
      </w:r>
    </w:p>
    <w:p w:rsidR="003400A1" w:rsidRDefault="000F2551">
      <w:r>
        <w:t xml:space="preserve"> 16,</w:t>
      </w:r>
    </w:p>
    <w:p w:rsidR="003400A1" w:rsidRDefault="000F2551">
      <w:r>
        <w:t xml:space="preserve"> 2</w:t>
      </w:r>
    </w:p>
    <w:p w:rsidR="003400A1" w:rsidRDefault="000F2551">
      <w:r>
        <w:t>);</w:t>
      </w:r>
    </w:p>
    <w:p w:rsidR="003400A1" w:rsidRDefault="000F2551">
      <w:r>
        <w:t>Preferences preferences;</w:t>
      </w:r>
    </w:p>
    <w:p w:rsidR="003400A1" w:rsidRDefault="000F2551">
      <w:r>
        <w:t>// ===============</w:t>
      </w:r>
      <w:r>
        <w:t>======================================</w:t>
      </w:r>
    </w:p>
    <w:p w:rsidR="003400A1" w:rsidRDefault="000F2551">
      <w:r>
        <w:t>// INVENTORY</w:t>
      </w:r>
    </w:p>
    <w:p w:rsidR="003400A1" w:rsidRDefault="000F2551">
      <w:r>
        <w:t>// =====================================================</w:t>
      </w:r>
    </w:p>
    <w:p w:rsidR="003400A1" w:rsidRDefault="000F2551">
      <w:r>
        <w:t>String itemName[3] = {</w:t>
      </w:r>
    </w:p>
    <w:p w:rsidR="003400A1" w:rsidRDefault="000F2551">
      <w:r>
        <w:t xml:space="preserve"> "",</w:t>
      </w:r>
    </w:p>
    <w:p w:rsidR="003400A1" w:rsidRDefault="000F2551">
      <w:r>
        <w:t xml:space="preserve"> "",</w:t>
      </w:r>
    </w:p>
    <w:p w:rsidR="003400A1" w:rsidRDefault="000F2551">
      <w:r>
        <w:t xml:space="preserve"> ""</w:t>
      </w:r>
    </w:p>
    <w:p w:rsidR="003400A1" w:rsidRDefault="000F2551">
      <w:r>
        <w:lastRenderedPageBreak/>
        <w:t>};</w:t>
      </w:r>
    </w:p>
    <w:p w:rsidR="003400A1" w:rsidRDefault="000F2551">
      <w:r>
        <w:t>volatile int quantity[3] = {</w:t>
      </w:r>
    </w:p>
    <w:p w:rsidR="003400A1" w:rsidRDefault="000F2551">
      <w:r>
        <w:t xml:space="preserve"> 0,</w:t>
      </w:r>
    </w:p>
    <w:p w:rsidR="003400A1" w:rsidRDefault="000F2551">
      <w:r>
        <w:t xml:space="preserve"> 0,</w:t>
      </w:r>
    </w:p>
    <w:p w:rsidR="003400A1" w:rsidRDefault="000F2551">
      <w:r>
        <w:t xml:space="preserve"> 0</w:t>
      </w:r>
    </w:p>
    <w:p w:rsidR="003400A1" w:rsidRDefault="000F2551">
      <w:r>
        <w:t>};</w:t>
      </w:r>
    </w:p>
    <w:p w:rsidR="003400A1" w:rsidRDefault="000F2551">
      <w:r>
        <w:t>// true = Loading</w:t>
      </w:r>
    </w:p>
    <w:p w:rsidR="003400A1" w:rsidRDefault="000F2551">
      <w:r>
        <w:t>// false = Use</w:t>
      </w:r>
    </w:p>
    <w:p w:rsidR="003400A1" w:rsidRDefault="000F2551">
      <w:r>
        <w:t>bool loadingMode = true;</w:t>
      </w:r>
    </w:p>
    <w:p w:rsidR="003400A1" w:rsidRDefault="000F2551">
      <w:r>
        <w:t xml:space="preserve">// </w:t>
      </w:r>
      <w:r>
        <w:t>=====================================================</w:t>
      </w:r>
    </w:p>
    <w:p w:rsidR="003400A1" w:rsidRDefault="000F2551">
      <w:r>
        <w:t>// IR STATES</w:t>
      </w:r>
    </w:p>
    <w:p w:rsidR="003400A1" w:rsidRDefault="000F2551">
      <w:r>
        <w:t>// =====================================================</w:t>
      </w:r>
    </w:p>
    <w:p w:rsidR="003400A1" w:rsidRDefault="000F2551">
      <w:r>
        <w:t>bool irStableState[3] = {</w:t>
      </w:r>
    </w:p>
    <w:p w:rsidR="003400A1" w:rsidRDefault="000F2551">
      <w:r>
        <w:t xml:space="preserve"> false,</w:t>
      </w:r>
    </w:p>
    <w:p w:rsidR="003400A1" w:rsidRDefault="000F2551">
      <w:r>
        <w:t xml:space="preserve"> false,</w:t>
      </w:r>
    </w:p>
    <w:p w:rsidR="003400A1" w:rsidRDefault="000F2551">
      <w:r>
        <w:t xml:space="preserve"> false</w:t>
      </w:r>
    </w:p>
    <w:p w:rsidR="003400A1" w:rsidRDefault="000F2551">
      <w:r>
        <w:t>};</w:t>
      </w:r>
    </w:p>
    <w:p w:rsidR="003400A1" w:rsidRDefault="000F2551">
      <w:r>
        <w:t>bool irLastReading[3] = {</w:t>
      </w:r>
    </w:p>
    <w:p w:rsidR="003400A1" w:rsidRDefault="000F2551">
      <w:r>
        <w:t xml:space="preserve"> false,</w:t>
      </w:r>
    </w:p>
    <w:p w:rsidR="003400A1" w:rsidRDefault="000F2551">
      <w:r>
        <w:t xml:space="preserve"> false,</w:t>
      </w:r>
    </w:p>
    <w:p w:rsidR="003400A1" w:rsidRDefault="000F2551">
      <w:r>
        <w:t xml:space="preserve"> false</w:t>
      </w:r>
    </w:p>
    <w:p w:rsidR="003400A1" w:rsidRDefault="000F2551">
      <w:r>
        <w:t>};</w:t>
      </w:r>
    </w:p>
    <w:p w:rsidR="003400A1" w:rsidRDefault="000F2551">
      <w:r>
        <w:t>unsigned long irChangeTime[3</w:t>
      </w:r>
      <w:r>
        <w:t>] = {</w:t>
      </w:r>
    </w:p>
    <w:p w:rsidR="003400A1" w:rsidRDefault="000F2551">
      <w:r>
        <w:t xml:space="preserve"> 0,</w:t>
      </w:r>
    </w:p>
    <w:p w:rsidR="003400A1" w:rsidRDefault="000F2551">
      <w:r>
        <w:t xml:space="preserve"> 0,</w:t>
      </w:r>
    </w:p>
    <w:p w:rsidR="003400A1" w:rsidRDefault="000F2551">
      <w:r>
        <w:t xml:space="preserve"> 0</w:t>
      </w:r>
    </w:p>
    <w:p w:rsidR="003400A1" w:rsidRDefault="000F2551">
      <w:r>
        <w:lastRenderedPageBreak/>
        <w:t>};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SENSOR VALUES</w:t>
      </w:r>
    </w:p>
    <w:p w:rsidR="003400A1" w:rsidRDefault="000F2551">
      <w:r>
        <w:t>// =====================================================</w:t>
      </w:r>
    </w:p>
    <w:p w:rsidR="003400A1" w:rsidRDefault="000F2551">
      <w:r>
        <w:t>float temperature = 0;</w:t>
      </w:r>
    </w:p>
    <w:p w:rsidR="003400A1" w:rsidRDefault="000F2551">
      <w:r>
        <w:t>float humidity = 0;</w:t>
      </w:r>
    </w:p>
    <w:p w:rsidR="003400A1" w:rsidRDefault="000F2551">
      <w:r>
        <w:t>bool doorOpen = false;</w:t>
      </w:r>
    </w:p>
    <w:p w:rsidR="003400A1" w:rsidRDefault="000F2551">
      <w:r>
        <w:t>bool gasDetected = false;</w:t>
      </w:r>
    </w:p>
    <w:p w:rsidR="003400A1" w:rsidRDefault="000F2551">
      <w:r>
        <w:t>bool flameDet</w:t>
      </w:r>
      <w:r>
        <w:t>ected = false;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DOOR</w:t>
      </w:r>
    </w:p>
    <w:p w:rsidR="003400A1" w:rsidRDefault="000F2551">
      <w:r>
        <w:t>// =====================================================</w:t>
      </w:r>
    </w:p>
    <w:p w:rsidR="003400A1" w:rsidRDefault="000F2551">
      <w:r>
        <w:t>unsigned long doorOpenTime = 0;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GAS</w:t>
      </w:r>
    </w:p>
    <w:p w:rsidR="003400A1" w:rsidRDefault="000F2551">
      <w:r>
        <w:t xml:space="preserve">// </w:t>
      </w:r>
      <w:r>
        <w:t>=====================================================</w:t>
      </w:r>
    </w:p>
    <w:p w:rsidR="003400A1" w:rsidRDefault="000F2551">
      <w:r>
        <w:t>bool gasPrevious = false;</w:t>
      </w:r>
    </w:p>
    <w:p w:rsidR="003400A1" w:rsidRDefault="000F2551">
      <w:r>
        <w:t>bool gasAlarmDone = false;</w:t>
      </w:r>
    </w:p>
    <w:p w:rsidR="003400A1" w:rsidRDefault="000F2551">
      <w:r>
        <w:t>unsigned long gasStartTime = 0;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DHT</w:t>
      </w:r>
    </w:p>
    <w:p w:rsidR="003400A1" w:rsidRDefault="000F2551">
      <w:r>
        <w:t>// ==================================================</w:t>
      </w:r>
      <w:r>
        <w:t>===</w:t>
      </w:r>
    </w:p>
    <w:p w:rsidR="003400A1" w:rsidRDefault="000F2551">
      <w:r>
        <w:t>unsigned long lastDHTRead = 0;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LCD</w:t>
      </w:r>
    </w:p>
    <w:p w:rsidR="003400A1" w:rsidRDefault="000F2551">
      <w:r>
        <w:t>// =====================================================</w:t>
      </w:r>
    </w:p>
    <w:p w:rsidR="003400A1" w:rsidRDefault="000F2551">
      <w:r>
        <w:lastRenderedPageBreak/>
        <w:t>unsigned long lastLCDPageChange = 0;</w:t>
      </w:r>
    </w:p>
    <w:p w:rsidR="003400A1" w:rsidRDefault="000F2551">
      <w:r>
        <w:t>int lcdPage = 0;</w:t>
      </w:r>
    </w:p>
    <w:p w:rsidR="003400A1" w:rsidRDefault="000F2551">
      <w:r>
        <w:t>String lastLCDLine1 = "";</w:t>
      </w:r>
    </w:p>
    <w:p w:rsidR="003400A1" w:rsidRDefault="000F2551">
      <w:r>
        <w:t xml:space="preserve">String lastLCDLine2 </w:t>
      </w:r>
      <w:r>
        <w:t>= "";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WEB PAGE</w:t>
      </w:r>
    </w:p>
    <w:p w:rsidR="003400A1" w:rsidRDefault="000F2551">
      <w:r>
        <w:t>// =====================================================</w:t>
      </w:r>
    </w:p>
    <w:p w:rsidR="003400A1" w:rsidRDefault="000F2551">
      <w:r>
        <w:t>const char MAIN_PAGE[] PROGMEM = R"rawliteral(</w:t>
      </w:r>
    </w:p>
    <w:p w:rsidR="003400A1" w:rsidRDefault="000F2551">
      <w:r>
        <w:t>&lt;!DOCTYPE html&gt;</w:t>
      </w:r>
    </w:p>
    <w:p w:rsidR="003400A1" w:rsidRDefault="000F2551">
      <w:r>
        <w:t>&lt;html&gt;</w:t>
      </w:r>
    </w:p>
    <w:p w:rsidR="003400A1" w:rsidRDefault="000F2551">
      <w:r>
        <w:t>&lt;head&gt;</w:t>
      </w:r>
    </w:p>
    <w:p w:rsidR="003400A1" w:rsidRDefault="000F2551">
      <w:r>
        <w:t>&lt;meta charset="UTF-8"&gt;</w:t>
      </w:r>
    </w:p>
    <w:p w:rsidR="003400A1" w:rsidRDefault="000F2551">
      <w:r>
        <w:t>&lt;meta name="viewport"</w:t>
      </w:r>
    </w:p>
    <w:p w:rsidR="003400A1" w:rsidRDefault="000F2551">
      <w:r>
        <w:t>content="width=device-width, initial-scale=1"&gt;</w:t>
      </w:r>
    </w:p>
    <w:p w:rsidR="003400A1" w:rsidRDefault="000F2551">
      <w:r>
        <w:t>&lt;title&gt;Smart Fridge&lt;/title&gt;</w:t>
      </w:r>
    </w:p>
    <w:p w:rsidR="003400A1" w:rsidRDefault="000F2551">
      <w:r>
        <w:t>&lt;style&gt;</w:t>
      </w:r>
    </w:p>
    <w:p w:rsidR="003400A1" w:rsidRDefault="000F2551">
      <w:r>
        <w:t>*{</w:t>
      </w:r>
    </w:p>
    <w:p w:rsidR="003400A1" w:rsidRDefault="000F2551">
      <w:r>
        <w:t>box-sizing:border-box;</w:t>
      </w:r>
    </w:p>
    <w:p w:rsidR="003400A1" w:rsidRDefault="000F2551">
      <w:r>
        <w:t>}</w:t>
      </w:r>
    </w:p>
    <w:p w:rsidR="003400A1" w:rsidRDefault="000F2551">
      <w:r>
        <w:t>body{</w:t>
      </w:r>
    </w:p>
    <w:p w:rsidR="003400A1" w:rsidRDefault="000F2551">
      <w:r>
        <w:t>margin:0;</w:t>
      </w:r>
    </w:p>
    <w:p w:rsidR="003400A1" w:rsidRDefault="000F2551">
      <w:r>
        <w:t>font-family:Arial,Helvetica,sans-serif;</w:t>
      </w:r>
    </w:p>
    <w:p w:rsidR="003400A1" w:rsidRDefault="000F2551">
      <w:r>
        <w:t>background:linear-gradient(135deg,#5b2be0,#8b5cf6);</w:t>
      </w:r>
    </w:p>
    <w:p w:rsidR="003400A1" w:rsidRDefault="000F2551">
      <w:r>
        <w:t>min-height:100vh;</w:t>
      </w:r>
    </w:p>
    <w:p w:rsidR="003400A1" w:rsidRDefault="000F2551">
      <w:r>
        <w:t>padding:20px;</w:t>
      </w:r>
    </w:p>
    <w:p w:rsidR="003400A1" w:rsidRDefault="000F2551">
      <w:r>
        <w:t>color</w:t>
      </w:r>
      <w:r>
        <w:t>:#222;</w:t>
      </w:r>
    </w:p>
    <w:p w:rsidR="003400A1" w:rsidRDefault="000F2551">
      <w:r>
        <w:lastRenderedPageBreak/>
        <w:t>}</w:t>
      </w:r>
    </w:p>
    <w:p w:rsidR="003400A1" w:rsidRDefault="000F2551">
      <w:r>
        <w:t>.container{</w:t>
      </w:r>
    </w:p>
    <w:p w:rsidR="003400A1" w:rsidRDefault="000F2551">
      <w:r>
        <w:t>max-width:1000px;</w:t>
      </w:r>
    </w:p>
    <w:p w:rsidR="003400A1" w:rsidRDefault="000F2551">
      <w:r>
        <w:t>margin:auto;</w:t>
      </w:r>
    </w:p>
    <w:p w:rsidR="003400A1" w:rsidRDefault="000F2551">
      <w:r>
        <w:t>background:#fff;</w:t>
      </w:r>
    </w:p>
    <w:p w:rsidR="003400A1" w:rsidRDefault="000F2551">
      <w:r>
        <w:t>border-radius:22px;</w:t>
      </w:r>
    </w:p>
    <w:p w:rsidR="003400A1" w:rsidRDefault="000F2551">
      <w:r>
        <w:t>padding:25px;</w:t>
      </w:r>
    </w:p>
    <w:p w:rsidR="003400A1" w:rsidRDefault="000F2551">
      <w:r>
        <w:t>box-shadow:0 15px 40px rgba(0,0,0,.2);</w:t>
      </w:r>
    </w:p>
    <w:p w:rsidR="003400A1" w:rsidRDefault="000F2551">
      <w:r>
        <w:t>}</w:t>
      </w:r>
    </w:p>
    <w:p w:rsidR="003400A1" w:rsidRDefault="000F2551">
      <w:r>
        <w:t>.header{</w:t>
      </w:r>
    </w:p>
    <w:p w:rsidR="003400A1" w:rsidRDefault="000F2551">
      <w:r>
        <w:t>text-align:center;</w:t>
      </w:r>
    </w:p>
    <w:p w:rsidR="003400A1" w:rsidRDefault="000F2551">
      <w:r>
        <w:t>margin-bottom:25px;</w:t>
      </w:r>
    </w:p>
    <w:p w:rsidR="003400A1" w:rsidRDefault="000F2551">
      <w:r>
        <w:t>}</w:t>
      </w:r>
    </w:p>
    <w:p w:rsidR="003400A1" w:rsidRDefault="000F2551">
      <w:r>
        <w:t>.header h1{</w:t>
      </w:r>
    </w:p>
    <w:p w:rsidR="003400A1" w:rsidRDefault="000F2551">
      <w:r>
        <w:t>margin:0;</w:t>
      </w:r>
    </w:p>
    <w:p w:rsidR="003400A1" w:rsidRDefault="000F2551">
      <w:r>
        <w:t>font-size:32px;</w:t>
      </w:r>
    </w:p>
    <w:p w:rsidR="003400A1" w:rsidRDefault="000F2551">
      <w:r>
        <w:t>color:#4c1d95;</w:t>
      </w:r>
    </w:p>
    <w:p w:rsidR="003400A1" w:rsidRDefault="000F2551">
      <w:r>
        <w:t>}</w:t>
      </w:r>
    </w:p>
    <w:p w:rsidR="003400A1" w:rsidRDefault="000F2551">
      <w:r>
        <w:t>.header</w:t>
      </w:r>
      <w:r>
        <w:t xml:space="preserve"> p{</w:t>
      </w:r>
    </w:p>
    <w:p w:rsidR="003400A1" w:rsidRDefault="000F2551">
      <w:r>
        <w:t>margin-top:6px;</w:t>
      </w:r>
    </w:p>
    <w:p w:rsidR="003400A1" w:rsidRDefault="000F2551">
      <w:r>
        <w:t>color:#666;</w:t>
      </w:r>
    </w:p>
    <w:p w:rsidR="003400A1" w:rsidRDefault="000F2551">
      <w:r>
        <w:t>}</w:t>
      </w:r>
    </w:p>
    <w:p w:rsidR="003400A1" w:rsidRDefault="000F2551">
      <w:r>
        <w:t>.stats{</w:t>
      </w:r>
    </w:p>
    <w:p w:rsidR="003400A1" w:rsidRDefault="000F2551">
      <w:r>
        <w:t>display:grid;</w:t>
      </w:r>
    </w:p>
    <w:p w:rsidR="003400A1" w:rsidRDefault="000F2551">
      <w:r>
        <w:t>grid-template-columns:repeat(3,1fr);</w:t>
      </w:r>
    </w:p>
    <w:p w:rsidR="003400A1" w:rsidRDefault="000F2551">
      <w:r>
        <w:t>gap:15px;</w:t>
      </w:r>
    </w:p>
    <w:p w:rsidR="003400A1" w:rsidRDefault="000F2551">
      <w:r>
        <w:lastRenderedPageBreak/>
        <w:t>margin-bottom:20px;</w:t>
      </w:r>
    </w:p>
    <w:p w:rsidR="003400A1" w:rsidRDefault="000F2551">
      <w:r>
        <w:t>}</w:t>
      </w:r>
    </w:p>
    <w:p w:rsidR="003400A1" w:rsidRDefault="000F2551">
      <w:r>
        <w:t>.stat{</w:t>
      </w:r>
    </w:p>
    <w:p w:rsidR="003400A1" w:rsidRDefault="000F2551">
      <w:r>
        <w:t>background:#f5f3ff;</w:t>
      </w:r>
    </w:p>
    <w:p w:rsidR="003400A1" w:rsidRDefault="000F2551">
      <w:r>
        <w:t>border-radius:15px;</w:t>
      </w:r>
    </w:p>
    <w:p w:rsidR="003400A1" w:rsidRDefault="000F2551">
      <w:r>
        <w:t>padding:18px;</w:t>
      </w:r>
    </w:p>
    <w:p w:rsidR="003400A1" w:rsidRDefault="000F2551">
      <w:r>
        <w:t>text-align:center;</w:t>
      </w:r>
    </w:p>
    <w:p w:rsidR="003400A1" w:rsidRDefault="000F2551">
      <w:r>
        <w:t>}</w:t>
      </w:r>
    </w:p>
    <w:p w:rsidR="003400A1" w:rsidRDefault="000F2551">
      <w:r>
        <w:t>.stat-title{</w:t>
      </w:r>
    </w:p>
    <w:p w:rsidR="003400A1" w:rsidRDefault="000F2551">
      <w:r>
        <w:t>font-size:13px;</w:t>
      </w:r>
    </w:p>
    <w:p w:rsidR="003400A1" w:rsidRDefault="000F2551">
      <w:r>
        <w:t>color:#777;</w:t>
      </w:r>
    </w:p>
    <w:p w:rsidR="003400A1" w:rsidRDefault="000F2551">
      <w:r>
        <w:t>margin-bottom:8px;</w:t>
      </w:r>
    </w:p>
    <w:p w:rsidR="003400A1" w:rsidRDefault="000F2551">
      <w:r>
        <w:t>}</w:t>
      </w:r>
    </w:p>
    <w:p w:rsidR="003400A1" w:rsidRDefault="000F2551">
      <w:r>
        <w:t>.stat-value{</w:t>
      </w:r>
    </w:p>
    <w:p w:rsidR="003400A1" w:rsidRDefault="000F2551">
      <w:r>
        <w:t>font-size:22px;</w:t>
      </w:r>
    </w:p>
    <w:p w:rsidR="003400A1" w:rsidRDefault="000F2551">
      <w:r>
        <w:t>font-weight:bold;</w:t>
      </w:r>
    </w:p>
    <w:p w:rsidR="003400A1" w:rsidRDefault="000F2551">
      <w:r>
        <w:t>color:#4c1d95;</w:t>
      </w:r>
    </w:p>
    <w:p w:rsidR="003400A1" w:rsidRDefault="000F2551">
      <w:r>
        <w:t>}</w:t>
      </w:r>
    </w:p>
    <w:p w:rsidR="003400A1" w:rsidRDefault="000F2551">
      <w:r>
        <w:t>.card{</w:t>
      </w:r>
    </w:p>
    <w:p w:rsidR="003400A1" w:rsidRDefault="000F2551">
      <w:r>
        <w:t>background:#fafafa;</w:t>
      </w:r>
    </w:p>
    <w:p w:rsidR="003400A1" w:rsidRDefault="000F2551">
      <w:r>
        <w:t>border-radius:18px;</w:t>
      </w:r>
    </w:p>
    <w:p w:rsidR="003400A1" w:rsidRDefault="000F2551">
      <w:r>
        <w:t>padding:20px;</w:t>
      </w:r>
    </w:p>
    <w:p w:rsidR="003400A1" w:rsidRDefault="000F2551">
      <w:r>
        <w:t>margin-bottom:20px;</w:t>
      </w:r>
    </w:p>
    <w:p w:rsidR="003400A1" w:rsidRDefault="000F2551">
      <w:r>
        <w:t>border:1px solid #eee;</w:t>
      </w:r>
    </w:p>
    <w:p w:rsidR="003400A1" w:rsidRDefault="000F2551">
      <w:r>
        <w:t>}</w:t>
      </w:r>
    </w:p>
    <w:p w:rsidR="003400A1" w:rsidRDefault="000F2551">
      <w:r>
        <w:t>.card h2{</w:t>
      </w:r>
    </w:p>
    <w:p w:rsidR="003400A1" w:rsidRDefault="000F2551">
      <w:r>
        <w:lastRenderedPageBreak/>
        <w:t>margin-top:0;</w:t>
      </w:r>
    </w:p>
    <w:p w:rsidR="003400A1" w:rsidRDefault="000F2551">
      <w:r>
        <w:t>color:#4c1d95;</w:t>
      </w:r>
    </w:p>
    <w:p w:rsidR="003400A1" w:rsidRDefault="000F2551">
      <w:r>
        <w:t>font-size:21px;</w:t>
      </w:r>
    </w:p>
    <w:p w:rsidR="003400A1" w:rsidRDefault="000F2551">
      <w:r>
        <w:t>}</w:t>
      </w:r>
    </w:p>
    <w:p w:rsidR="003400A1" w:rsidRDefault="000F2551">
      <w:r>
        <w:t>.mode-buttons{</w:t>
      </w:r>
    </w:p>
    <w:p w:rsidR="003400A1" w:rsidRDefault="000F2551">
      <w:r>
        <w:t>display:flex;</w:t>
      </w:r>
    </w:p>
    <w:p w:rsidR="003400A1" w:rsidRDefault="000F2551">
      <w:r>
        <w:t>gap:12px;</w:t>
      </w:r>
    </w:p>
    <w:p w:rsidR="003400A1" w:rsidRDefault="000F2551">
      <w:r>
        <w:t>flex-wrap:wrap;</w:t>
      </w:r>
    </w:p>
    <w:p w:rsidR="003400A1" w:rsidRDefault="000F2551">
      <w:r>
        <w:t>}</w:t>
      </w:r>
    </w:p>
    <w:p w:rsidR="003400A1" w:rsidRDefault="000F2551">
      <w:r>
        <w:t>button{</w:t>
      </w:r>
    </w:p>
    <w:p w:rsidR="003400A1" w:rsidRDefault="000F2551">
      <w:r>
        <w:t>border:none;</w:t>
      </w:r>
    </w:p>
    <w:p w:rsidR="003400A1" w:rsidRDefault="000F2551">
      <w:r>
        <w:t>padding:12px 18px;</w:t>
      </w:r>
    </w:p>
    <w:p w:rsidR="003400A1" w:rsidRDefault="000F2551">
      <w:r>
        <w:t>border-radius:10px;</w:t>
      </w:r>
    </w:p>
    <w:p w:rsidR="003400A1" w:rsidRDefault="000F2551">
      <w:r>
        <w:t>cursor:pointer;</w:t>
      </w:r>
    </w:p>
    <w:p w:rsidR="003400A1" w:rsidRDefault="000F2551">
      <w:r>
        <w:t>font-weight:bold;</w:t>
      </w:r>
    </w:p>
    <w:p w:rsidR="003400A1" w:rsidRDefault="000F2551">
      <w:r>
        <w:t>font-size:14px;</w:t>
      </w:r>
    </w:p>
    <w:p w:rsidR="003400A1" w:rsidRDefault="000F2551">
      <w:r>
        <w:t>}</w:t>
      </w:r>
    </w:p>
    <w:p w:rsidR="003400A1" w:rsidRDefault="000F2551">
      <w:r>
        <w:t>.loading-btn{</w:t>
      </w:r>
    </w:p>
    <w:p w:rsidR="003400A1" w:rsidRDefault="000F2551">
      <w:r>
        <w:t>background:#7c3aed;</w:t>
      </w:r>
    </w:p>
    <w:p w:rsidR="003400A1" w:rsidRDefault="000F2551">
      <w:r>
        <w:t>color:white;</w:t>
      </w:r>
    </w:p>
    <w:p w:rsidR="003400A1" w:rsidRDefault="000F2551">
      <w:r>
        <w:t>}</w:t>
      </w:r>
    </w:p>
    <w:p w:rsidR="003400A1" w:rsidRDefault="000F2551">
      <w:r>
        <w:t>.use-btn{</w:t>
      </w:r>
    </w:p>
    <w:p w:rsidR="003400A1" w:rsidRDefault="000F2551">
      <w:r>
        <w:t>background:#2563eb;</w:t>
      </w:r>
    </w:p>
    <w:p w:rsidR="003400A1" w:rsidRDefault="000F2551">
      <w:r>
        <w:t>color:white;</w:t>
      </w:r>
    </w:p>
    <w:p w:rsidR="003400A1" w:rsidRDefault="000F2551">
      <w:r>
        <w:t>}</w:t>
      </w:r>
    </w:p>
    <w:p w:rsidR="003400A1" w:rsidRDefault="000F2551">
      <w:r>
        <w:t>.reset-btn{</w:t>
      </w:r>
    </w:p>
    <w:p w:rsidR="003400A1" w:rsidRDefault="000F2551">
      <w:r>
        <w:lastRenderedPageBreak/>
        <w:t>background:#dc2626;</w:t>
      </w:r>
    </w:p>
    <w:p w:rsidR="003400A1" w:rsidRDefault="000F2551">
      <w:r>
        <w:t>color:white;</w:t>
      </w:r>
    </w:p>
    <w:p w:rsidR="003400A1" w:rsidRDefault="000F2551">
      <w:r>
        <w:t>}</w:t>
      </w:r>
    </w:p>
    <w:p w:rsidR="003400A1" w:rsidRDefault="000F2551">
      <w:r>
        <w:t>.save-btn{</w:t>
      </w:r>
    </w:p>
    <w:p w:rsidR="003400A1" w:rsidRDefault="000F2551">
      <w:r>
        <w:t>background:#16a34a;</w:t>
      </w:r>
    </w:p>
    <w:p w:rsidR="003400A1" w:rsidRDefault="000F2551">
      <w:r>
        <w:t>color:white;</w:t>
      </w:r>
    </w:p>
    <w:p w:rsidR="003400A1" w:rsidRDefault="000F2551">
      <w:r>
        <w:t>}</w:t>
      </w:r>
    </w:p>
    <w:p w:rsidR="003400A1" w:rsidRDefault="000F2551">
      <w:r>
        <w:t>button:hover{</w:t>
      </w:r>
    </w:p>
    <w:p w:rsidR="003400A1" w:rsidRDefault="000F2551">
      <w:r>
        <w:t>opacity:.85;</w:t>
      </w:r>
    </w:p>
    <w:p w:rsidR="003400A1" w:rsidRDefault="000F2551">
      <w:r>
        <w:t>}</w:t>
      </w:r>
    </w:p>
    <w:p w:rsidR="003400A1" w:rsidRDefault="000F2551">
      <w:r>
        <w:t>.mode-status{</w:t>
      </w:r>
    </w:p>
    <w:p w:rsidR="003400A1" w:rsidRDefault="000F2551">
      <w:r>
        <w:t>margin-top:15px;</w:t>
      </w:r>
    </w:p>
    <w:p w:rsidR="003400A1" w:rsidRDefault="000F2551">
      <w:r>
        <w:t>padding:12px;</w:t>
      </w:r>
    </w:p>
    <w:p w:rsidR="003400A1" w:rsidRDefault="000F2551">
      <w:r>
        <w:t>border-radius:10px;</w:t>
      </w:r>
    </w:p>
    <w:p w:rsidR="003400A1" w:rsidRDefault="000F2551">
      <w:r>
        <w:t>background:#eee;</w:t>
      </w:r>
    </w:p>
    <w:p w:rsidR="003400A1" w:rsidRDefault="000F2551">
      <w:r>
        <w:t>font-weight:bold;</w:t>
      </w:r>
    </w:p>
    <w:p w:rsidR="003400A1" w:rsidRDefault="000F2551">
      <w:r>
        <w:t>}</w:t>
      </w:r>
    </w:p>
    <w:p w:rsidR="003400A1" w:rsidRDefault="000F2551">
      <w:r>
        <w:t>.sensor-grid{</w:t>
      </w:r>
    </w:p>
    <w:p w:rsidR="003400A1" w:rsidRDefault="000F2551">
      <w:r>
        <w:t>dis</w:t>
      </w:r>
      <w:r>
        <w:t>play:grid;</w:t>
      </w:r>
    </w:p>
    <w:p w:rsidR="003400A1" w:rsidRDefault="000F2551">
      <w:r>
        <w:t>grid-template-columns:repeat(3,1fr);</w:t>
      </w:r>
    </w:p>
    <w:p w:rsidR="003400A1" w:rsidRDefault="000F2551">
      <w:r>
        <w:t>gap:15px;</w:t>
      </w:r>
    </w:p>
    <w:p w:rsidR="003400A1" w:rsidRDefault="000F2551">
      <w:r>
        <w:t>}</w:t>
      </w:r>
    </w:p>
    <w:p w:rsidR="003400A1" w:rsidRDefault="000F2551">
      <w:r>
        <w:t>.sensor{</w:t>
      </w:r>
    </w:p>
    <w:p w:rsidR="003400A1" w:rsidRDefault="000F2551">
      <w:r>
        <w:t>background:white;</w:t>
      </w:r>
    </w:p>
    <w:p w:rsidR="003400A1" w:rsidRDefault="000F2551">
      <w:r>
        <w:t>border-radius:14px;</w:t>
      </w:r>
    </w:p>
    <w:p w:rsidR="003400A1" w:rsidRDefault="000F2551">
      <w:r>
        <w:t>padding:15px;</w:t>
      </w:r>
    </w:p>
    <w:p w:rsidR="003400A1" w:rsidRDefault="000F2551">
      <w:r>
        <w:lastRenderedPageBreak/>
        <w:t>border:1px solid #ddd;</w:t>
      </w:r>
    </w:p>
    <w:p w:rsidR="003400A1" w:rsidRDefault="000F2551">
      <w:r>
        <w:t>}</w:t>
      </w:r>
    </w:p>
    <w:p w:rsidR="003400A1" w:rsidRDefault="000F2551">
      <w:r>
        <w:t>.sensor-title{</w:t>
      </w:r>
    </w:p>
    <w:p w:rsidR="003400A1" w:rsidRDefault="000F2551">
      <w:r>
        <w:t>color:#777;</w:t>
      </w:r>
    </w:p>
    <w:p w:rsidR="003400A1" w:rsidRDefault="000F2551">
      <w:r>
        <w:t>font-size:13px;</w:t>
      </w:r>
    </w:p>
    <w:p w:rsidR="003400A1" w:rsidRDefault="000F2551">
      <w:r>
        <w:t>}</w:t>
      </w:r>
    </w:p>
    <w:p w:rsidR="003400A1" w:rsidRDefault="000F2551">
      <w:r>
        <w:t>.sensor-value{</w:t>
      </w:r>
    </w:p>
    <w:p w:rsidR="003400A1" w:rsidRDefault="000F2551">
      <w:r>
        <w:t>font-size:18px;</w:t>
      </w:r>
    </w:p>
    <w:p w:rsidR="003400A1" w:rsidRDefault="000F2551">
      <w:r>
        <w:t>font-weight:bold;</w:t>
      </w:r>
    </w:p>
    <w:p w:rsidR="003400A1" w:rsidRDefault="000F2551">
      <w:r>
        <w:t>margin-top:7px;</w:t>
      </w:r>
    </w:p>
    <w:p w:rsidR="003400A1" w:rsidRDefault="000F2551">
      <w:r>
        <w:t>}</w:t>
      </w:r>
    </w:p>
    <w:p w:rsidR="003400A1" w:rsidRDefault="000F2551">
      <w:r>
        <w:t>.normal{</w:t>
      </w:r>
    </w:p>
    <w:p w:rsidR="003400A1" w:rsidRDefault="000F2551">
      <w:r>
        <w:t>color:#16a34a;</w:t>
      </w:r>
    </w:p>
    <w:p w:rsidR="003400A1" w:rsidRDefault="000F2551">
      <w:r>
        <w:t>}</w:t>
      </w:r>
    </w:p>
    <w:p w:rsidR="003400A1" w:rsidRDefault="000F2551">
      <w:r>
        <w:t>.alert{</w:t>
      </w:r>
    </w:p>
    <w:p w:rsidR="003400A1" w:rsidRDefault="000F2551">
      <w:r>
        <w:t>color:#dc2626;</w:t>
      </w:r>
    </w:p>
    <w:p w:rsidR="003400A1" w:rsidRDefault="000F2551">
      <w:r>
        <w:t>}</w:t>
      </w:r>
    </w:p>
    <w:p w:rsidR="003400A1" w:rsidRDefault="000F2551">
      <w:r>
        <w:t>.slot-grid{</w:t>
      </w:r>
    </w:p>
    <w:p w:rsidR="003400A1" w:rsidRDefault="000F2551">
      <w:r>
        <w:t>display:grid;</w:t>
      </w:r>
    </w:p>
    <w:p w:rsidR="003400A1" w:rsidRDefault="000F2551">
      <w:r>
        <w:t>grid-template-columns:repeat(3,1fr);</w:t>
      </w:r>
    </w:p>
    <w:p w:rsidR="003400A1" w:rsidRDefault="000F2551">
      <w:r>
        <w:t>gap:15px;</w:t>
      </w:r>
    </w:p>
    <w:p w:rsidR="003400A1" w:rsidRDefault="000F2551">
      <w:r>
        <w:t>}</w:t>
      </w:r>
    </w:p>
    <w:p w:rsidR="003400A1" w:rsidRDefault="000F2551">
      <w:r>
        <w:t>.slot{</w:t>
      </w:r>
    </w:p>
    <w:p w:rsidR="003400A1" w:rsidRDefault="000F2551">
      <w:r>
        <w:t>background:white;</w:t>
      </w:r>
    </w:p>
    <w:p w:rsidR="003400A1" w:rsidRDefault="000F2551">
      <w:r>
        <w:t>border:1px solid #ddd;</w:t>
      </w:r>
    </w:p>
    <w:p w:rsidR="003400A1" w:rsidRDefault="000F2551">
      <w:r>
        <w:t>border-radius:15px;</w:t>
      </w:r>
    </w:p>
    <w:p w:rsidR="003400A1" w:rsidRDefault="000F2551">
      <w:r>
        <w:lastRenderedPageBreak/>
        <w:t>padding:18px;</w:t>
      </w:r>
    </w:p>
    <w:p w:rsidR="003400A1" w:rsidRDefault="000F2551">
      <w:r>
        <w:t>}</w:t>
      </w:r>
    </w:p>
    <w:p w:rsidR="003400A1" w:rsidRDefault="000F2551">
      <w:r>
        <w:t>.slot h3{</w:t>
      </w:r>
    </w:p>
    <w:p w:rsidR="003400A1" w:rsidRDefault="000F2551">
      <w:r>
        <w:t>margin-top:0;</w:t>
      </w:r>
    </w:p>
    <w:p w:rsidR="003400A1" w:rsidRDefault="000F2551">
      <w:r>
        <w:t>color:#4c1d95;</w:t>
      </w:r>
    </w:p>
    <w:p w:rsidR="003400A1" w:rsidRDefault="000F2551">
      <w:r>
        <w:t>}</w:t>
      </w:r>
    </w:p>
    <w:p w:rsidR="003400A1" w:rsidRDefault="000F2551">
      <w:r>
        <w:t>input{</w:t>
      </w:r>
    </w:p>
    <w:p w:rsidR="003400A1" w:rsidRDefault="000F2551">
      <w:r>
        <w:t>width:100%;</w:t>
      </w:r>
    </w:p>
    <w:p w:rsidR="003400A1" w:rsidRDefault="000F2551">
      <w:r>
        <w:t>padding:12px;</w:t>
      </w:r>
    </w:p>
    <w:p w:rsidR="003400A1" w:rsidRDefault="000F2551">
      <w:r>
        <w:t>border:1px solid #ccc;</w:t>
      </w:r>
    </w:p>
    <w:p w:rsidR="003400A1" w:rsidRDefault="000F2551">
      <w:r>
        <w:t>border-radius:9px;</w:t>
      </w:r>
    </w:p>
    <w:p w:rsidR="003400A1" w:rsidRDefault="000F2551">
      <w:r>
        <w:t>font-size:15px;</w:t>
      </w:r>
    </w:p>
    <w:p w:rsidR="003400A1" w:rsidRDefault="000F2551">
      <w:r>
        <w:t>margin-bottom:10px;</w:t>
      </w:r>
    </w:p>
    <w:p w:rsidR="003400A1" w:rsidRDefault="000F2551">
      <w:r>
        <w:t>}</w:t>
      </w:r>
    </w:p>
    <w:p w:rsidR="003400A1" w:rsidRDefault="000F2551">
      <w:r>
        <w:t>.quantity{</w:t>
      </w:r>
    </w:p>
    <w:p w:rsidR="003400A1" w:rsidRDefault="000F2551">
      <w:r>
        <w:t>font-size:28px;</w:t>
      </w:r>
    </w:p>
    <w:p w:rsidR="003400A1" w:rsidRDefault="000F2551">
      <w:r>
        <w:t>font-weight:bold;</w:t>
      </w:r>
    </w:p>
    <w:p w:rsidR="003400A1" w:rsidRDefault="000F2551">
      <w:r>
        <w:t>color:#4c1d95;</w:t>
      </w:r>
    </w:p>
    <w:p w:rsidR="003400A1" w:rsidRDefault="000F2551">
      <w:r>
        <w:t>margin:10px 0;</w:t>
      </w:r>
    </w:p>
    <w:p w:rsidR="003400A1" w:rsidRDefault="000F2551">
      <w:r>
        <w:t>}</w:t>
      </w:r>
    </w:p>
    <w:p w:rsidR="003400A1" w:rsidRDefault="000F2551">
      <w:r>
        <w:t>.slot-status{</w:t>
      </w:r>
    </w:p>
    <w:p w:rsidR="003400A1" w:rsidRDefault="000F2551">
      <w:r>
        <w:t>padding:8px;</w:t>
      </w:r>
    </w:p>
    <w:p w:rsidR="003400A1" w:rsidRDefault="000F2551">
      <w:r>
        <w:t>border-radius:8px;</w:t>
      </w:r>
    </w:p>
    <w:p w:rsidR="003400A1" w:rsidRDefault="000F2551">
      <w:r>
        <w:t>background:#f3f4f6;</w:t>
      </w:r>
    </w:p>
    <w:p w:rsidR="003400A1" w:rsidRDefault="000F2551">
      <w:r>
        <w:t>margin-bottom:12px;</w:t>
      </w:r>
    </w:p>
    <w:p w:rsidR="003400A1" w:rsidRDefault="000F2551">
      <w:r>
        <w:t>font-weight:bold;</w:t>
      </w:r>
    </w:p>
    <w:p w:rsidR="003400A1" w:rsidRDefault="000F2551">
      <w:r>
        <w:lastRenderedPageBreak/>
        <w:t>}</w:t>
      </w:r>
    </w:p>
    <w:p w:rsidR="003400A1" w:rsidRDefault="000F2551">
      <w:r>
        <w:t>.slot-buttons{</w:t>
      </w:r>
    </w:p>
    <w:p w:rsidR="003400A1" w:rsidRDefault="000F2551">
      <w:r>
        <w:t>display:flex;</w:t>
      </w:r>
    </w:p>
    <w:p w:rsidR="003400A1" w:rsidRDefault="000F2551">
      <w:r>
        <w:t>flex-direction:column;</w:t>
      </w:r>
    </w:p>
    <w:p w:rsidR="003400A1" w:rsidRDefault="000F2551">
      <w:r>
        <w:t>gap:8px;</w:t>
      </w:r>
    </w:p>
    <w:p w:rsidR="003400A1" w:rsidRDefault="000F2551">
      <w:r>
        <w:t>}</w:t>
      </w:r>
    </w:p>
    <w:p w:rsidR="003400A1" w:rsidRDefault="000F2551">
      <w:r>
        <w:t>.save-all{</w:t>
      </w:r>
    </w:p>
    <w:p w:rsidR="003400A1" w:rsidRDefault="000F2551">
      <w:r>
        <w:t>margin-top:15px;</w:t>
      </w:r>
    </w:p>
    <w:p w:rsidR="003400A1" w:rsidRDefault="000F2551">
      <w:r>
        <w:t>width:100%;</w:t>
      </w:r>
    </w:p>
    <w:p w:rsidR="003400A1" w:rsidRDefault="000F2551">
      <w:r>
        <w:t>background:#16a34a;</w:t>
      </w:r>
    </w:p>
    <w:p w:rsidR="003400A1" w:rsidRDefault="000F2551">
      <w:r>
        <w:t>color:white;</w:t>
      </w:r>
    </w:p>
    <w:p w:rsidR="003400A1" w:rsidRDefault="000F2551">
      <w:r>
        <w:t>}</w:t>
      </w:r>
    </w:p>
    <w:p w:rsidR="003400A1" w:rsidRDefault="000F2551">
      <w:r>
        <w:t>.alert-box{</w:t>
      </w:r>
    </w:p>
    <w:p w:rsidR="003400A1" w:rsidRDefault="000F2551">
      <w:r>
        <w:t>background:#fff7ed;</w:t>
      </w:r>
    </w:p>
    <w:p w:rsidR="003400A1" w:rsidRDefault="000F2551">
      <w:r>
        <w:t>border:1px solid #fdba74;</w:t>
      </w:r>
    </w:p>
    <w:p w:rsidR="003400A1" w:rsidRDefault="000F2551">
      <w:r>
        <w:t>border-radius:12px;</w:t>
      </w:r>
    </w:p>
    <w:p w:rsidR="003400A1" w:rsidRDefault="000F2551">
      <w:r>
        <w:t>padding:15px;</w:t>
      </w:r>
    </w:p>
    <w:p w:rsidR="003400A1" w:rsidRDefault="000F2551">
      <w:r>
        <w:t>min-height:50px;</w:t>
      </w:r>
    </w:p>
    <w:p w:rsidR="003400A1" w:rsidRDefault="000F2551">
      <w:r>
        <w:t>}</w:t>
      </w:r>
    </w:p>
    <w:p w:rsidR="003400A1" w:rsidRDefault="000F2551">
      <w:r>
        <w:t>.recipe-grid{</w:t>
      </w:r>
    </w:p>
    <w:p w:rsidR="003400A1" w:rsidRDefault="000F2551">
      <w:r>
        <w:t>display:grid;</w:t>
      </w:r>
    </w:p>
    <w:p w:rsidR="003400A1" w:rsidRDefault="000F2551">
      <w:r>
        <w:t>grid-template-columns:repeat(3,1fr);</w:t>
      </w:r>
    </w:p>
    <w:p w:rsidR="003400A1" w:rsidRDefault="000F2551">
      <w:r>
        <w:t>gap:15px;</w:t>
      </w:r>
    </w:p>
    <w:p w:rsidR="003400A1" w:rsidRDefault="000F2551">
      <w:r>
        <w:t>}</w:t>
      </w:r>
    </w:p>
    <w:p w:rsidR="003400A1" w:rsidRDefault="000F2551">
      <w:r>
        <w:t>.recipe{</w:t>
      </w:r>
    </w:p>
    <w:p w:rsidR="003400A1" w:rsidRDefault="000F2551">
      <w:r>
        <w:t>background:#f5f3ff;</w:t>
      </w:r>
    </w:p>
    <w:p w:rsidR="003400A1" w:rsidRDefault="000F2551">
      <w:r>
        <w:lastRenderedPageBreak/>
        <w:t>padding:15px;</w:t>
      </w:r>
    </w:p>
    <w:p w:rsidR="003400A1" w:rsidRDefault="000F2551">
      <w:r>
        <w:t>border-radius:12px;</w:t>
      </w:r>
    </w:p>
    <w:p w:rsidR="003400A1" w:rsidRDefault="000F2551">
      <w:r>
        <w:t>}</w:t>
      </w:r>
    </w:p>
    <w:p w:rsidR="003400A1" w:rsidRDefault="000F2551">
      <w:r>
        <w:t>.recipe-title{</w:t>
      </w:r>
    </w:p>
    <w:p w:rsidR="003400A1" w:rsidRDefault="000F2551">
      <w:r>
        <w:t>font-weight:bold;</w:t>
      </w:r>
    </w:p>
    <w:p w:rsidR="003400A1" w:rsidRDefault="000F2551">
      <w:r>
        <w:t>color:#4c1d95;</w:t>
      </w:r>
    </w:p>
    <w:p w:rsidR="003400A1" w:rsidRDefault="000F2551">
      <w:r>
        <w:t>margin-bottom:6px;</w:t>
      </w:r>
    </w:p>
    <w:p w:rsidR="003400A1" w:rsidRDefault="000F2551">
      <w:r>
        <w:t>}</w:t>
      </w:r>
    </w:p>
    <w:p w:rsidR="003400A1" w:rsidRDefault="000F2551">
      <w:r>
        <w:t>.footer{</w:t>
      </w:r>
    </w:p>
    <w:p w:rsidR="003400A1" w:rsidRDefault="000F2551">
      <w:r>
        <w:t>text-align:center;</w:t>
      </w:r>
    </w:p>
    <w:p w:rsidR="003400A1" w:rsidRDefault="000F2551">
      <w:r>
        <w:t>color:#888;</w:t>
      </w:r>
    </w:p>
    <w:p w:rsidR="003400A1" w:rsidRDefault="000F2551">
      <w:r>
        <w:t>margin-top:20px;</w:t>
      </w:r>
    </w:p>
    <w:p w:rsidR="003400A1" w:rsidRDefault="000F2551">
      <w:r>
        <w:t>font-size:13px;</w:t>
      </w:r>
    </w:p>
    <w:p w:rsidR="003400A1" w:rsidRDefault="000F2551">
      <w:r>
        <w:t>}</w:t>
      </w:r>
    </w:p>
    <w:p w:rsidR="003400A1" w:rsidRDefault="000F2551">
      <w:r>
        <w:t>@media(max-width:700px){</w:t>
      </w:r>
    </w:p>
    <w:p w:rsidR="003400A1" w:rsidRDefault="000F2551">
      <w:r>
        <w:t>.stats,</w:t>
      </w:r>
    </w:p>
    <w:p w:rsidR="003400A1" w:rsidRDefault="000F2551">
      <w:r>
        <w:t>.sensor-grid,</w:t>
      </w:r>
    </w:p>
    <w:p w:rsidR="003400A1" w:rsidRDefault="000F2551">
      <w:r>
        <w:t>.slot-grid,</w:t>
      </w:r>
    </w:p>
    <w:p w:rsidR="003400A1" w:rsidRDefault="000F2551">
      <w:r>
        <w:t>.recipe-grid{</w:t>
      </w:r>
    </w:p>
    <w:p w:rsidR="003400A1" w:rsidRDefault="000F2551">
      <w:r>
        <w:t>grid-template-columns:1fr;</w:t>
      </w:r>
    </w:p>
    <w:p w:rsidR="003400A1" w:rsidRDefault="000F2551">
      <w:r>
        <w:t>}</w:t>
      </w:r>
    </w:p>
    <w:p w:rsidR="003400A1" w:rsidRDefault="000F2551">
      <w:r>
        <w:t>body{</w:t>
      </w:r>
    </w:p>
    <w:p w:rsidR="003400A1" w:rsidRDefault="000F2551">
      <w:r>
        <w:t>padding:10px;</w:t>
      </w:r>
    </w:p>
    <w:p w:rsidR="003400A1" w:rsidRDefault="000F2551">
      <w:r>
        <w:t>}</w:t>
      </w:r>
    </w:p>
    <w:p w:rsidR="003400A1" w:rsidRDefault="000F2551">
      <w:r>
        <w:t>}</w:t>
      </w:r>
    </w:p>
    <w:p w:rsidR="003400A1" w:rsidRDefault="000F2551">
      <w:r>
        <w:t>&lt;/style&gt;</w:t>
      </w:r>
    </w:p>
    <w:p w:rsidR="003400A1" w:rsidRDefault="000F2551">
      <w:r>
        <w:lastRenderedPageBreak/>
        <w:t>&lt;/head&gt;</w:t>
      </w:r>
    </w:p>
    <w:p w:rsidR="003400A1" w:rsidRDefault="000F2551">
      <w:r>
        <w:t>&lt;body&gt;</w:t>
      </w:r>
    </w:p>
    <w:p w:rsidR="003400A1" w:rsidRDefault="000F2551">
      <w:r>
        <w:t>&lt;div class="container"&gt;</w:t>
      </w:r>
    </w:p>
    <w:p w:rsidR="003400A1" w:rsidRDefault="000F2551">
      <w:r>
        <w:t>&lt;div class="head</w:t>
      </w:r>
      <w:r>
        <w:t>er"&gt;</w:t>
      </w:r>
    </w:p>
    <w:p w:rsidR="003400A1" w:rsidRDefault="000F2551">
      <w:r>
        <w:t>&lt;h1&gt;SMART FRIDGE&lt;/h1&gt;</w:t>
      </w:r>
    </w:p>
    <w:p w:rsidR="003400A1" w:rsidRDefault="000F2551">
      <w:r>
        <w:t>&lt;p&gt;Smart Inventory System&lt;/p&gt;</w:t>
      </w:r>
    </w:p>
    <w:p w:rsidR="003400A1" w:rsidRDefault="000F2551">
      <w:r>
        <w:t>&lt;/div&gt;</w:t>
      </w:r>
    </w:p>
    <w:p w:rsidR="003400A1" w:rsidRDefault="000F2551">
      <w:r>
        <w:t>&lt;div class="stats"&gt;</w:t>
      </w:r>
    </w:p>
    <w:p w:rsidR="003400A1" w:rsidRDefault="000F2551">
      <w:r>
        <w:t>&lt;div class="stat"&gt;</w:t>
      </w:r>
    </w:p>
    <w:p w:rsidR="003400A1" w:rsidRDefault="000F2551">
      <w:r>
        <w:t>&lt;div class="stat-title"&gt;</w:t>
      </w:r>
    </w:p>
    <w:p w:rsidR="003400A1" w:rsidRDefault="000F2551">
      <w:r>
        <w:t>SYSTEM</w:t>
      </w:r>
    </w:p>
    <w:p w:rsidR="003400A1" w:rsidRDefault="000F2551">
      <w:r>
        <w:t>&lt;/div&gt;</w:t>
      </w:r>
    </w:p>
    <w:p w:rsidR="003400A1" w:rsidRDefault="000F2551">
      <w:r>
        <w:t>&lt;div class="stat-value"</w:t>
      </w:r>
    </w:p>
    <w:p w:rsidR="003400A1" w:rsidRDefault="000F2551">
      <w:r>
        <w:t>id="systemStatus"&gt;</w:t>
      </w:r>
    </w:p>
    <w:p w:rsidR="003400A1" w:rsidRDefault="000F2551">
      <w:r>
        <w:t>ONLINE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&lt;div class="stat"&gt;</w:t>
      </w:r>
    </w:p>
    <w:p w:rsidR="003400A1" w:rsidRDefault="000F2551">
      <w:r>
        <w:t>&lt;div class="stat-title"&gt;</w:t>
      </w:r>
    </w:p>
    <w:p w:rsidR="003400A1" w:rsidRDefault="000F2551">
      <w:r>
        <w:t xml:space="preserve">TOTAL </w:t>
      </w:r>
      <w:r>
        <w:t>ITEMS</w:t>
      </w:r>
    </w:p>
    <w:p w:rsidR="003400A1" w:rsidRDefault="000F2551">
      <w:r>
        <w:t>&lt;/div&gt;</w:t>
      </w:r>
    </w:p>
    <w:p w:rsidR="003400A1" w:rsidRDefault="000F2551">
      <w:r>
        <w:t>&lt;div class="stat-value"</w:t>
      </w:r>
    </w:p>
    <w:p w:rsidR="003400A1" w:rsidRDefault="000F2551">
      <w:r>
        <w:t>id="totalItems"&gt;</w:t>
      </w:r>
    </w:p>
    <w:p w:rsidR="003400A1" w:rsidRDefault="000F2551">
      <w:r>
        <w:t>0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lastRenderedPageBreak/>
        <w:t>&lt;div class="stat"&gt;</w:t>
      </w:r>
    </w:p>
    <w:p w:rsidR="003400A1" w:rsidRDefault="000F2551">
      <w:r>
        <w:t>&lt;div class="stat-title"&gt;</w:t>
      </w:r>
    </w:p>
    <w:p w:rsidR="003400A1" w:rsidRDefault="000F2551">
      <w:r>
        <w:t>FILLED SLOTS</w:t>
      </w:r>
    </w:p>
    <w:p w:rsidR="003400A1" w:rsidRDefault="000F2551">
      <w:r>
        <w:t>&lt;/div&gt;</w:t>
      </w:r>
    </w:p>
    <w:p w:rsidR="003400A1" w:rsidRDefault="000F2551">
      <w:r>
        <w:t>&lt;div class="stat-value"</w:t>
      </w:r>
    </w:p>
    <w:p w:rsidR="003400A1" w:rsidRDefault="000F2551">
      <w:r>
        <w:t>id="filledSlots"&gt;</w:t>
      </w:r>
    </w:p>
    <w:p w:rsidR="003400A1" w:rsidRDefault="000F2551">
      <w:r>
        <w:t>0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&lt;!-- MODE --&gt;</w:t>
      </w:r>
    </w:p>
    <w:p w:rsidR="003400A1" w:rsidRDefault="000F2551">
      <w:r>
        <w:t>&lt;div class="card"&gt;</w:t>
      </w:r>
    </w:p>
    <w:p w:rsidR="003400A1" w:rsidRDefault="000F2551">
      <w:r>
        <w:t>&lt;h2&gt;Fridge Mode&lt;/h2&gt;</w:t>
      </w:r>
    </w:p>
    <w:p w:rsidR="003400A1" w:rsidRDefault="000F2551">
      <w:r>
        <w:t>&lt;</w:t>
      </w:r>
      <w:r>
        <w:t>div class="mode-buttons"&gt;</w:t>
      </w:r>
    </w:p>
    <w:p w:rsidR="003400A1" w:rsidRDefault="000F2551">
      <w:r>
        <w:t>&lt;button</w:t>
      </w:r>
    </w:p>
    <w:p w:rsidR="003400A1" w:rsidRDefault="000F2551">
      <w:r>
        <w:t>class="loading-btn"</w:t>
      </w:r>
    </w:p>
    <w:p w:rsidR="003400A1" w:rsidRDefault="000F2551">
      <w:r>
        <w:t>onclick="setMode('loading')"&gt;</w:t>
      </w:r>
    </w:p>
    <w:p w:rsidR="003400A1" w:rsidRDefault="000F2551">
      <w:r>
        <w:t>LOADING MODE</w:t>
      </w:r>
    </w:p>
    <w:p w:rsidR="003400A1" w:rsidRDefault="000F2551">
      <w:r>
        <w:t>&lt;/button&gt;</w:t>
      </w:r>
    </w:p>
    <w:p w:rsidR="003400A1" w:rsidRDefault="000F2551">
      <w:r>
        <w:t>&lt;button</w:t>
      </w:r>
    </w:p>
    <w:p w:rsidR="003400A1" w:rsidRDefault="000F2551">
      <w:r>
        <w:t>class="use-btn"</w:t>
      </w:r>
    </w:p>
    <w:p w:rsidR="003400A1" w:rsidRDefault="000F2551">
      <w:r>
        <w:t>onclick="setMode('use')"&gt;</w:t>
      </w:r>
    </w:p>
    <w:p w:rsidR="003400A1" w:rsidRDefault="000F2551">
      <w:r>
        <w:t>USE MODE</w:t>
      </w:r>
    </w:p>
    <w:p w:rsidR="003400A1" w:rsidRDefault="000F2551">
      <w:r>
        <w:t>&lt;/button&gt;</w:t>
      </w:r>
    </w:p>
    <w:p w:rsidR="003400A1" w:rsidRDefault="000F2551">
      <w:r>
        <w:t>&lt;/div&gt;</w:t>
      </w:r>
    </w:p>
    <w:p w:rsidR="003400A1" w:rsidRDefault="000F2551">
      <w:r>
        <w:t>&lt;div class="mode-status"&gt;</w:t>
      </w:r>
    </w:p>
    <w:p w:rsidR="003400A1" w:rsidRDefault="000F2551">
      <w:r>
        <w:lastRenderedPageBreak/>
        <w:t>CURRENT MODE:</w:t>
      </w:r>
    </w:p>
    <w:p w:rsidR="003400A1" w:rsidRDefault="000F2551">
      <w:r>
        <w:t>&lt;span id="currentMode"&gt;</w:t>
      </w:r>
    </w:p>
    <w:p w:rsidR="003400A1" w:rsidRDefault="000F2551">
      <w:r>
        <w:t>LOADING M</w:t>
      </w:r>
      <w:r>
        <w:t>ODE</w:t>
      </w:r>
    </w:p>
    <w:p w:rsidR="003400A1" w:rsidRDefault="000F2551">
      <w:r>
        <w:t>&lt;/span&gt;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&lt;!-- SENSOR --&gt;</w:t>
      </w:r>
    </w:p>
    <w:p w:rsidR="003400A1" w:rsidRDefault="000F2551">
      <w:r>
        <w:t>&lt;div class="card"&gt;</w:t>
      </w:r>
    </w:p>
    <w:p w:rsidR="003400A1" w:rsidRDefault="000F2551">
      <w:r>
        <w:t>&lt;h2&gt;Sensor Status&lt;/h2&gt;</w:t>
      </w:r>
    </w:p>
    <w:p w:rsidR="003400A1" w:rsidRDefault="000F2551">
      <w:r>
        <w:t>&lt;div class="sensor-grid"&gt;</w:t>
      </w:r>
    </w:p>
    <w:p w:rsidR="003400A1" w:rsidRDefault="000F2551">
      <w:r>
        <w:t>&lt;div class="sensor"&gt;</w:t>
      </w:r>
    </w:p>
    <w:p w:rsidR="003400A1" w:rsidRDefault="000F2551">
      <w:r>
        <w:t>&lt;div class="sensor-title"&gt;</w:t>
      </w:r>
    </w:p>
    <w:p w:rsidR="003400A1" w:rsidRDefault="000F2551">
      <w:r>
        <w:t>TEMPERATURE</w:t>
      </w:r>
    </w:p>
    <w:p w:rsidR="003400A1" w:rsidRDefault="000F2551">
      <w:r>
        <w:t>&lt;/div&gt;</w:t>
      </w:r>
    </w:p>
    <w:p w:rsidR="003400A1" w:rsidRDefault="000F2551">
      <w:r>
        <w:t>&lt;div class="sensor-value"</w:t>
      </w:r>
    </w:p>
    <w:p w:rsidR="003400A1" w:rsidRDefault="000F2551">
      <w:r>
        <w:t>id="temperature"&gt;</w:t>
      </w:r>
    </w:p>
    <w:p w:rsidR="003400A1" w:rsidRDefault="000F2551">
      <w:r>
        <w:t>-- C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 xml:space="preserve">&lt;div </w:t>
      </w:r>
      <w:r>
        <w:t>class="sensor"&gt;</w:t>
      </w:r>
    </w:p>
    <w:p w:rsidR="003400A1" w:rsidRDefault="000F2551">
      <w:r>
        <w:t>&lt;div class="sensor-title"&gt;</w:t>
      </w:r>
    </w:p>
    <w:p w:rsidR="003400A1" w:rsidRDefault="000F2551">
      <w:r>
        <w:t>HUMIDITY</w:t>
      </w:r>
    </w:p>
    <w:p w:rsidR="003400A1" w:rsidRDefault="000F2551">
      <w:r>
        <w:t>&lt;/div&gt;</w:t>
      </w:r>
    </w:p>
    <w:p w:rsidR="003400A1" w:rsidRDefault="000F2551">
      <w:r>
        <w:t>&lt;div class="sensor-value"</w:t>
      </w:r>
    </w:p>
    <w:p w:rsidR="003400A1" w:rsidRDefault="000F2551">
      <w:r>
        <w:t>id="humidity"&gt;</w:t>
      </w:r>
    </w:p>
    <w:p w:rsidR="003400A1" w:rsidRDefault="000F2551">
      <w:r>
        <w:t>-- %</w:t>
      </w:r>
    </w:p>
    <w:p w:rsidR="003400A1" w:rsidRDefault="000F2551">
      <w:r>
        <w:lastRenderedPageBreak/>
        <w:t>&lt;/div&gt;</w:t>
      </w:r>
    </w:p>
    <w:p w:rsidR="003400A1" w:rsidRDefault="000F2551">
      <w:r>
        <w:t>&lt;/div&gt;</w:t>
      </w:r>
    </w:p>
    <w:p w:rsidR="003400A1" w:rsidRDefault="000F2551">
      <w:r>
        <w:t>&lt;div class="sensor"&gt;</w:t>
      </w:r>
    </w:p>
    <w:p w:rsidR="003400A1" w:rsidRDefault="000F2551">
      <w:r>
        <w:t>&lt;div class="sensor-title"&gt;</w:t>
      </w:r>
    </w:p>
    <w:p w:rsidR="003400A1" w:rsidRDefault="000F2551">
      <w:r>
        <w:t>DOOR</w:t>
      </w:r>
    </w:p>
    <w:p w:rsidR="003400A1" w:rsidRDefault="000F2551">
      <w:r>
        <w:t>&lt;/div&gt;</w:t>
      </w:r>
    </w:p>
    <w:p w:rsidR="003400A1" w:rsidRDefault="000F2551">
      <w:r>
        <w:t>&lt;div class="sensor-value"</w:t>
      </w:r>
    </w:p>
    <w:p w:rsidR="003400A1" w:rsidRDefault="000F2551">
      <w:r>
        <w:t>id="door"&gt;</w:t>
      </w:r>
    </w:p>
    <w:p w:rsidR="003400A1" w:rsidRDefault="000F2551">
      <w:r>
        <w:t>CLOSED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&lt;div class="sensor"</w:t>
      </w:r>
      <w:r>
        <w:t>&gt;</w:t>
      </w:r>
    </w:p>
    <w:p w:rsidR="003400A1" w:rsidRDefault="000F2551">
      <w:r>
        <w:t>&lt;div class="sensor-title"&gt;</w:t>
      </w:r>
    </w:p>
    <w:p w:rsidR="003400A1" w:rsidRDefault="000F2551">
      <w:r>
        <w:t>MQ-2</w:t>
      </w:r>
    </w:p>
    <w:p w:rsidR="003400A1" w:rsidRDefault="000F2551">
      <w:r>
        <w:t>&lt;/div&gt;</w:t>
      </w:r>
    </w:p>
    <w:p w:rsidR="003400A1" w:rsidRDefault="000F2551">
      <w:r>
        <w:t>&lt;div class="sensor-value"</w:t>
      </w:r>
    </w:p>
    <w:p w:rsidR="003400A1" w:rsidRDefault="000F2551">
      <w:r>
        <w:t>id="gas"&gt;</w:t>
      </w:r>
    </w:p>
    <w:p w:rsidR="003400A1" w:rsidRDefault="000F2551">
      <w:r>
        <w:t>NORMAL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&lt;div class="sensor"&gt;</w:t>
      </w:r>
    </w:p>
    <w:p w:rsidR="003400A1" w:rsidRDefault="000F2551">
      <w:r>
        <w:t>&lt;div class="sensor-title"&gt;</w:t>
      </w:r>
    </w:p>
    <w:p w:rsidR="003400A1" w:rsidRDefault="000F2551">
      <w:r>
        <w:t>FLAME</w:t>
      </w:r>
    </w:p>
    <w:p w:rsidR="003400A1" w:rsidRDefault="000F2551">
      <w:r>
        <w:t>&lt;/div&gt;</w:t>
      </w:r>
    </w:p>
    <w:p w:rsidR="003400A1" w:rsidRDefault="000F2551">
      <w:r>
        <w:t>&lt;div class="sensor-value"</w:t>
      </w:r>
    </w:p>
    <w:p w:rsidR="003400A1" w:rsidRDefault="000F2551">
      <w:r>
        <w:t>id="flame"&gt;</w:t>
      </w:r>
    </w:p>
    <w:p w:rsidR="003400A1" w:rsidRDefault="000F2551">
      <w:r>
        <w:lastRenderedPageBreak/>
        <w:t>NORMAL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&lt;div class="sensor"&gt;</w:t>
      </w:r>
    </w:p>
    <w:p w:rsidR="003400A1" w:rsidRDefault="000F2551">
      <w:r>
        <w:t xml:space="preserve">&lt;div </w:t>
      </w:r>
      <w:r>
        <w:t>class="sensor-title"&gt;</w:t>
      </w:r>
    </w:p>
    <w:p w:rsidR="003400A1" w:rsidRDefault="000F2551">
      <w:r>
        <w:t>FRIDGE STATUS</w:t>
      </w:r>
    </w:p>
    <w:p w:rsidR="003400A1" w:rsidRDefault="000F2551">
      <w:r>
        <w:t>&lt;/div&gt;</w:t>
      </w:r>
    </w:p>
    <w:p w:rsidR="003400A1" w:rsidRDefault="000F2551">
      <w:r>
        <w:t>&lt;div class="sensor-value"</w:t>
      </w:r>
    </w:p>
    <w:p w:rsidR="003400A1" w:rsidRDefault="000F2551">
      <w:r>
        <w:t>id="fridgeStatus"&gt;</w:t>
      </w:r>
    </w:p>
    <w:p w:rsidR="003400A1" w:rsidRDefault="000F2551">
      <w:r>
        <w:t>NORMAL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&lt;!-- INVENTORY --&gt;</w:t>
      </w:r>
    </w:p>
    <w:p w:rsidR="003400A1" w:rsidRDefault="000F2551">
      <w:r>
        <w:t>&lt;div class="card"&gt;</w:t>
      </w:r>
    </w:p>
    <w:p w:rsidR="003400A1" w:rsidRDefault="000F2551">
      <w:r>
        <w:t>&lt;h2&gt;Inventory Slots&lt;/h2&gt;</w:t>
      </w:r>
    </w:p>
    <w:p w:rsidR="003400A1" w:rsidRDefault="000F2551">
      <w:r>
        <w:t>&lt;div class="slot-grid"&gt;</w:t>
      </w:r>
    </w:p>
    <w:p w:rsidR="003400A1" w:rsidRDefault="000F2551">
      <w:r>
        <w:t>&lt;div class="slot"&gt;</w:t>
      </w:r>
    </w:p>
    <w:p w:rsidR="003400A1" w:rsidRDefault="000F2551">
      <w:r>
        <w:t>&lt;h3&gt;Slot 1&lt;/h3&gt;</w:t>
      </w:r>
    </w:p>
    <w:p w:rsidR="003400A1" w:rsidRDefault="000F2551">
      <w:r>
        <w:t>&lt;input</w:t>
      </w:r>
    </w:p>
    <w:p w:rsidR="003400A1" w:rsidRDefault="000F2551">
      <w:r>
        <w:t>id="name1"</w:t>
      </w:r>
    </w:p>
    <w:p w:rsidR="003400A1" w:rsidRDefault="000F2551">
      <w:r>
        <w:t>type="text"</w:t>
      </w:r>
    </w:p>
    <w:p w:rsidR="003400A1" w:rsidRDefault="000F2551">
      <w:r>
        <w:t>placeholder="Enter item name"</w:t>
      </w:r>
    </w:p>
    <w:p w:rsidR="003400A1" w:rsidRDefault="000F2551">
      <w:r>
        <w:t>&gt;</w:t>
      </w:r>
    </w:p>
    <w:p w:rsidR="003400A1" w:rsidRDefault="000F2551">
      <w:r>
        <w:t>&lt;div class="quantity"&gt;</w:t>
      </w:r>
    </w:p>
    <w:p w:rsidR="003400A1" w:rsidRDefault="000F2551">
      <w:r>
        <w:lastRenderedPageBreak/>
        <w:t>Quantity:</w:t>
      </w:r>
    </w:p>
    <w:p w:rsidR="003400A1" w:rsidRDefault="000F2551">
      <w:r>
        <w:t>&lt;span id="qty1"&gt;0&lt;/span&gt;</w:t>
      </w:r>
    </w:p>
    <w:p w:rsidR="003400A1" w:rsidRDefault="000F2551">
      <w:r>
        <w:t>&lt;/div&gt;</w:t>
      </w:r>
    </w:p>
    <w:p w:rsidR="003400A1" w:rsidRDefault="000F2551">
      <w:r>
        <w:t>&lt;div class="slot-status"</w:t>
      </w:r>
    </w:p>
    <w:p w:rsidR="003400A1" w:rsidRDefault="000F2551">
      <w:r>
        <w:t>id="status1"&gt;</w:t>
      </w:r>
    </w:p>
    <w:p w:rsidR="003400A1" w:rsidRDefault="000F2551">
      <w:r>
        <w:t>EMPTY</w:t>
      </w:r>
    </w:p>
    <w:p w:rsidR="003400A1" w:rsidRDefault="000F2551">
      <w:r>
        <w:t>&lt;/div&gt;</w:t>
      </w:r>
    </w:p>
    <w:p w:rsidR="003400A1" w:rsidRDefault="000F2551">
      <w:r>
        <w:t>&lt;div class="slot-buttons"&gt;</w:t>
      </w:r>
    </w:p>
    <w:p w:rsidR="003400A1" w:rsidRDefault="000F2551">
      <w:r>
        <w:t>&lt;button</w:t>
      </w:r>
    </w:p>
    <w:p w:rsidR="003400A1" w:rsidRDefault="000F2551">
      <w:r>
        <w:t>class="save-btn"</w:t>
      </w:r>
    </w:p>
    <w:p w:rsidR="003400A1" w:rsidRDefault="000F2551">
      <w:r>
        <w:t>onclick="saveSingle(1)"&gt;</w:t>
      </w:r>
    </w:p>
    <w:p w:rsidR="003400A1" w:rsidRDefault="000F2551">
      <w:r>
        <w:t xml:space="preserve">SAVE </w:t>
      </w:r>
      <w:r>
        <w:t>SLOT 1 NAME</w:t>
      </w:r>
    </w:p>
    <w:p w:rsidR="003400A1" w:rsidRDefault="000F2551">
      <w:r>
        <w:t>&lt;/button&gt;</w:t>
      </w:r>
    </w:p>
    <w:p w:rsidR="003400A1" w:rsidRDefault="000F2551">
      <w:r>
        <w:t>&lt;button</w:t>
      </w:r>
    </w:p>
    <w:p w:rsidR="003400A1" w:rsidRDefault="000F2551">
      <w:r>
        <w:t>class="reset-btn"</w:t>
      </w:r>
    </w:p>
    <w:p w:rsidR="003400A1" w:rsidRDefault="000F2551">
      <w:r>
        <w:t>onclick="resetSlot(1)"&gt;</w:t>
      </w:r>
    </w:p>
    <w:p w:rsidR="003400A1" w:rsidRDefault="000F2551">
      <w:r>
        <w:t>RESET SLOT 1</w:t>
      </w:r>
    </w:p>
    <w:p w:rsidR="003400A1" w:rsidRDefault="000F2551">
      <w:r>
        <w:t>&lt;/button&gt;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&lt;div class="slot"&gt;</w:t>
      </w:r>
    </w:p>
    <w:p w:rsidR="003400A1" w:rsidRDefault="000F2551">
      <w:r>
        <w:t>&lt;h3&gt;Slot 2&lt;/h3&gt;</w:t>
      </w:r>
    </w:p>
    <w:p w:rsidR="003400A1" w:rsidRDefault="000F2551">
      <w:r>
        <w:t>&lt;input</w:t>
      </w:r>
    </w:p>
    <w:p w:rsidR="003400A1" w:rsidRDefault="000F2551">
      <w:r>
        <w:t>id="name2"</w:t>
      </w:r>
    </w:p>
    <w:p w:rsidR="003400A1" w:rsidRDefault="000F2551">
      <w:r>
        <w:t>type="text"</w:t>
      </w:r>
    </w:p>
    <w:p w:rsidR="003400A1" w:rsidRDefault="000F2551">
      <w:r>
        <w:t>placeholder="Enter item name"</w:t>
      </w:r>
    </w:p>
    <w:p w:rsidR="003400A1" w:rsidRDefault="000F2551">
      <w:r>
        <w:lastRenderedPageBreak/>
        <w:t>&gt;</w:t>
      </w:r>
    </w:p>
    <w:p w:rsidR="003400A1" w:rsidRDefault="000F2551">
      <w:r>
        <w:t>&lt;div class="quantity"&gt;</w:t>
      </w:r>
    </w:p>
    <w:p w:rsidR="003400A1" w:rsidRDefault="000F2551">
      <w:r>
        <w:t>Quantity:</w:t>
      </w:r>
    </w:p>
    <w:p w:rsidR="003400A1" w:rsidRDefault="000F2551">
      <w:r>
        <w:t>&lt;span id="qty2"&gt;0</w:t>
      </w:r>
      <w:r>
        <w:t>&lt;/span&gt;</w:t>
      </w:r>
    </w:p>
    <w:p w:rsidR="003400A1" w:rsidRDefault="000F2551">
      <w:r>
        <w:t>&lt;/div&gt;</w:t>
      </w:r>
    </w:p>
    <w:p w:rsidR="003400A1" w:rsidRDefault="000F2551">
      <w:r>
        <w:t>&lt;div class="slot-status"</w:t>
      </w:r>
    </w:p>
    <w:p w:rsidR="003400A1" w:rsidRDefault="000F2551">
      <w:r>
        <w:t>id="status2"&gt;</w:t>
      </w:r>
    </w:p>
    <w:p w:rsidR="003400A1" w:rsidRDefault="000F2551">
      <w:r>
        <w:t>EMPTY</w:t>
      </w:r>
    </w:p>
    <w:p w:rsidR="003400A1" w:rsidRDefault="000F2551">
      <w:r>
        <w:t>&lt;/div&gt;</w:t>
      </w:r>
    </w:p>
    <w:p w:rsidR="003400A1" w:rsidRDefault="000F2551">
      <w:r>
        <w:t>&lt;div class="slot-buttons"&gt;</w:t>
      </w:r>
    </w:p>
    <w:p w:rsidR="003400A1" w:rsidRDefault="000F2551">
      <w:r>
        <w:t>&lt;button</w:t>
      </w:r>
    </w:p>
    <w:p w:rsidR="003400A1" w:rsidRDefault="000F2551">
      <w:r>
        <w:t>class="save-btn"</w:t>
      </w:r>
    </w:p>
    <w:p w:rsidR="003400A1" w:rsidRDefault="000F2551">
      <w:r>
        <w:t>onclick="saveSingle(2)"&gt;</w:t>
      </w:r>
    </w:p>
    <w:p w:rsidR="003400A1" w:rsidRDefault="000F2551">
      <w:r>
        <w:t>SAVE SLOT 2 NAME</w:t>
      </w:r>
    </w:p>
    <w:p w:rsidR="003400A1" w:rsidRDefault="000F2551">
      <w:r>
        <w:t>&lt;/button&gt;</w:t>
      </w:r>
    </w:p>
    <w:p w:rsidR="003400A1" w:rsidRDefault="000F2551">
      <w:r>
        <w:t>&lt;button</w:t>
      </w:r>
    </w:p>
    <w:p w:rsidR="003400A1" w:rsidRDefault="000F2551">
      <w:r>
        <w:t>class="reset-btn"</w:t>
      </w:r>
    </w:p>
    <w:p w:rsidR="003400A1" w:rsidRDefault="000F2551">
      <w:r>
        <w:t>onclick="resetSlot(2)"&gt;</w:t>
      </w:r>
    </w:p>
    <w:p w:rsidR="003400A1" w:rsidRDefault="000F2551">
      <w:r>
        <w:t>RESET SLOT 2</w:t>
      </w:r>
    </w:p>
    <w:p w:rsidR="003400A1" w:rsidRDefault="000F2551">
      <w:r>
        <w:t>&lt;/button&gt;</w:t>
      </w:r>
    </w:p>
    <w:p w:rsidR="003400A1" w:rsidRDefault="000F2551">
      <w:r>
        <w:t>&lt;/div&gt;</w:t>
      </w:r>
    </w:p>
    <w:p w:rsidR="003400A1" w:rsidRDefault="000F2551">
      <w:r>
        <w:t>&lt;/div</w:t>
      </w:r>
      <w:r>
        <w:t>&gt;</w:t>
      </w:r>
    </w:p>
    <w:p w:rsidR="003400A1" w:rsidRDefault="000F2551">
      <w:r>
        <w:t>&lt;div class="slot"&gt;</w:t>
      </w:r>
    </w:p>
    <w:p w:rsidR="003400A1" w:rsidRDefault="000F2551">
      <w:r>
        <w:t>&lt;h3&gt;Slot 3&lt;/h3&gt;</w:t>
      </w:r>
    </w:p>
    <w:p w:rsidR="003400A1" w:rsidRDefault="000F2551">
      <w:r>
        <w:t>&lt;input</w:t>
      </w:r>
    </w:p>
    <w:p w:rsidR="003400A1" w:rsidRDefault="000F2551">
      <w:r>
        <w:t>id="name3"</w:t>
      </w:r>
    </w:p>
    <w:p w:rsidR="003400A1" w:rsidRDefault="000F2551">
      <w:r>
        <w:lastRenderedPageBreak/>
        <w:t>type="text"</w:t>
      </w:r>
    </w:p>
    <w:p w:rsidR="003400A1" w:rsidRDefault="000F2551">
      <w:r>
        <w:t>placeholder="Enter item name"</w:t>
      </w:r>
    </w:p>
    <w:p w:rsidR="003400A1" w:rsidRDefault="000F2551">
      <w:r>
        <w:t>&gt;</w:t>
      </w:r>
    </w:p>
    <w:p w:rsidR="003400A1" w:rsidRDefault="000F2551">
      <w:r>
        <w:t>&lt;div class="quantity"&gt;</w:t>
      </w:r>
    </w:p>
    <w:p w:rsidR="003400A1" w:rsidRDefault="000F2551">
      <w:r>
        <w:t>Quantity:</w:t>
      </w:r>
    </w:p>
    <w:p w:rsidR="003400A1" w:rsidRDefault="000F2551">
      <w:r>
        <w:t>&lt;span id="qty3"&gt;0&lt;/span&gt;</w:t>
      </w:r>
    </w:p>
    <w:p w:rsidR="003400A1" w:rsidRDefault="000F2551">
      <w:r>
        <w:t>&lt;/div&gt;</w:t>
      </w:r>
    </w:p>
    <w:p w:rsidR="003400A1" w:rsidRDefault="000F2551">
      <w:r>
        <w:t>&lt;div class="slot-status"</w:t>
      </w:r>
    </w:p>
    <w:p w:rsidR="003400A1" w:rsidRDefault="000F2551">
      <w:r>
        <w:t>id="status3"&gt;</w:t>
      </w:r>
    </w:p>
    <w:p w:rsidR="003400A1" w:rsidRDefault="000F2551">
      <w:r>
        <w:t>EMPTY</w:t>
      </w:r>
    </w:p>
    <w:p w:rsidR="003400A1" w:rsidRDefault="000F2551">
      <w:r>
        <w:t>&lt;/div&gt;</w:t>
      </w:r>
    </w:p>
    <w:p w:rsidR="003400A1" w:rsidRDefault="000F2551">
      <w:r>
        <w:t>&lt;div class="slot-buttons"&gt;</w:t>
      </w:r>
    </w:p>
    <w:p w:rsidR="003400A1" w:rsidRDefault="000F2551">
      <w:r>
        <w:t>&lt;button</w:t>
      </w:r>
    </w:p>
    <w:p w:rsidR="003400A1" w:rsidRDefault="000F2551">
      <w:r>
        <w:t>class="save-btn"</w:t>
      </w:r>
    </w:p>
    <w:p w:rsidR="003400A1" w:rsidRDefault="000F2551">
      <w:r>
        <w:t>onclick="saveSingle(3)"&gt;</w:t>
      </w:r>
    </w:p>
    <w:p w:rsidR="003400A1" w:rsidRDefault="000F2551">
      <w:r>
        <w:t>SAVE SLOT 3 NAME</w:t>
      </w:r>
    </w:p>
    <w:p w:rsidR="003400A1" w:rsidRDefault="000F2551">
      <w:r>
        <w:t>&lt;/button&gt;</w:t>
      </w:r>
    </w:p>
    <w:p w:rsidR="003400A1" w:rsidRDefault="000F2551">
      <w:r>
        <w:t>&lt;button</w:t>
      </w:r>
    </w:p>
    <w:p w:rsidR="003400A1" w:rsidRDefault="000F2551">
      <w:r>
        <w:t>class="reset-btn"</w:t>
      </w:r>
    </w:p>
    <w:p w:rsidR="003400A1" w:rsidRDefault="000F2551">
      <w:r>
        <w:t>onclick="resetSlot(3)"&gt;</w:t>
      </w:r>
    </w:p>
    <w:p w:rsidR="003400A1" w:rsidRDefault="000F2551">
      <w:r>
        <w:t>RESET SLOT 3</w:t>
      </w:r>
    </w:p>
    <w:p w:rsidR="003400A1" w:rsidRDefault="000F2551">
      <w:r>
        <w:t>&lt;/button&gt;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&lt;button</w:t>
      </w:r>
    </w:p>
    <w:p w:rsidR="003400A1" w:rsidRDefault="000F2551">
      <w:r>
        <w:lastRenderedPageBreak/>
        <w:t>class="save-all"</w:t>
      </w:r>
    </w:p>
    <w:p w:rsidR="003400A1" w:rsidRDefault="000F2551">
      <w:r>
        <w:t>onclick="saveAll()"&gt;</w:t>
      </w:r>
    </w:p>
    <w:p w:rsidR="003400A1" w:rsidRDefault="000F2551">
      <w:r>
        <w:t>SAVE 3 SLOT NAMES</w:t>
      </w:r>
    </w:p>
    <w:p w:rsidR="003400A1" w:rsidRDefault="000F2551">
      <w:r>
        <w:t>&lt;/button&gt;</w:t>
      </w:r>
    </w:p>
    <w:p w:rsidR="003400A1" w:rsidRDefault="000F2551">
      <w:r>
        <w:t>&lt;/div&gt;</w:t>
      </w:r>
    </w:p>
    <w:p w:rsidR="003400A1" w:rsidRDefault="000F2551">
      <w:r>
        <w:t xml:space="preserve">&lt;!-- ALERTS </w:t>
      </w:r>
      <w:r>
        <w:t>--&gt;</w:t>
      </w:r>
    </w:p>
    <w:p w:rsidR="003400A1" w:rsidRDefault="000F2551">
      <w:r>
        <w:t>&lt;div class="card"&gt;</w:t>
      </w:r>
    </w:p>
    <w:p w:rsidR="003400A1" w:rsidRDefault="000F2551">
      <w:r>
        <w:t>&lt;h2&gt;Alerts&lt;/h2&gt;</w:t>
      </w:r>
    </w:p>
    <w:p w:rsidR="003400A1" w:rsidRDefault="000F2551">
      <w:r>
        <w:t>&lt;div class="alert-box"</w:t>
      </w:r>
    </w:p>
    <w:p w:rsidR="003400A1" w:rsidRDefault="000F2551">
      <w:r>
        <w:t>id="alerts"&gt;</w:t>
      </w:r>
    </w:p>
    <w:p w:rsidR="003400A1" w:rsidRDefault="000F2551">
      <w:r>
        <w:t>System Normal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&lt;!-- RECIPES --&gt;</w:t>
      </w:r>
    </w:p>
    <w:p w:rsidR="003400A1" w:rsidRDefault="000F2551">
      <w:r>
        <w:t>&lt;div class="card"&gt;</w:t>
      </w:r>
    </w:p>
    <w:p w:rsidR="003400A1" w:rsidRDefault="000F2551">
      <w:r>
        <w:t>&lt;h2&gt;Recipe Recommendations&lt;/h2&gt;</w:t>
      </w:r>
    </w:p>
    <w:p w:rsidR="003400A1" w:rsidRDefault="000F2551">
      <w:r>
        <w:t>&lt;div class="recipe-grid"&gt;</w:t>
      </w:r>
    </w:p>
    <w:p w:rsidR="003400A1" w:rsidRDefault="000F2551">
      <w:r>
        <w:t>&lt;div class="recipe"&gt;</w:t>
      </w:r>
    </w:p>
    <w:p w:rsidR="003400A1" w:rsidRDefault="000F2551">
      <w:r>
        <w:t>&lt;div class="recipe-title"&gt;</w:t>
      </w:r>
    </w:p>
    <w:p w:rsidR="003400A1" w:rsidRDefault="000F2551">
      <w:r>
        <w:t>Slot 1</w:t>
      </w:r>
    </w:p>
    <w:p w:rsidR="003400A1" w:rsidRDefault="000F2551">
      <w:r>
        <w:t>&lt;/di</w:t>
      </w:r>
      <w:r>
        <w:t>v&gt;</w:t>
      </w:r>
    </w:p>
    <w:p w:rsidR="003400A1" w:rsidRDefault="000F2551">
      <w:r>
        <w:t>&lt;div id="recipe1"&gt;</w:t>
      </w:r>
    </w:p>
    <w:p w:rsidR="003400A1" w:rsidRDefault="000F2551">
      <w:r>
        <w:t>No recipe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&lt;div class="recipe"&gt;</w:t>
      </w:r>
    </w:p>
    <w:p w:rsidR="003400A1" w:rsidRDefault="000F2551">
      <w:r>
        <w:lastRenderedPageBreak/>
        <w:t>&lt;div class="recipe-title"&gt;</w:t>
      </w:r>
    </w:p>
    <w:p w:rsidR="003400A1" w:rsidRDefault="000F2551">
      <w:r>
        <w:t>Slot 2</w:t>
      </w:r>
    </w:p>
    <w:p w:rsidR="003400A1" w:rsidRDefault="000F2551">
      <w:r>
        <w:t>&lt;/div&gt;</w:t>
      </w:r>
    </w:p>
    <w:p w:rsidR="003400A1" w:rsidRDefault="000F2551">
      <w:r>
        <w:t>&lt;div id="recipe2"&gt;</w:t>
      </w:r>
    </w:p>
    <w:p w:rsidR="003400A1" w:rsidRDefault="000F2551">
      <w:r>
        <w:t>No recipe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&lt;div class="recipe"&gt;</w:t>
      </w:r>
    </w:p>
    <w:p w:rsidR="003400A1" w:rsidRDefault="000F2551">
      <w:r>
        <w:t>&lt;div class="recipe-title"&gt;</w:t>
      </w:r>
    </w:p>
    <w:p w:rsidR="003400A1" w:rsidRDefault="000F2551">
      <w:r>
        <w:t>Slot 3</w:t>
      </w:r>
    </w:p>
    <w:p w:rsidR="003400A1" w:rsidRDefault="000F2551">
      <w:r>
        <w:t>&lt;/div&gt;</w:t>
      </w:r>
    </w:p>
    <w:p w:rsidR="003400A1" w:rsidRDefault="000F2551">
      <w:r>
        <w:t>&lt;div id="recipe3"&gt;</w:t>
      </w:r>
    </w:p>
    <w:p w:rsidR="003400A1" w:rsidRDefault="000F2551">
      <w:r>
        <w:t>No recipe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&lt;div class="footer"&gt;</w:t>
      </w:r>
    </w:p>
    <w:p w:rsidR="003400A1" w:rsidRDefault="000F2551">
      <w:r>
        <w:t>SJS Labs Smart Fridge</w:t>
      </w:r>
    </w:p>
    <w:p w:rsidR="003400A1" w:rsidRDefault="000F2551">
      <w:r>
        <w:t>&lt;/div&gt;</w:t>
      </w:r>
    </w:p>
    <w:p w:rsidR="003400A1" w:rsidRDefault="000F2551">
      <w:r>
        <w:t>&lt;/div&gt;</w:t>
      </w:r>
    </w:p>
    <w:p w:rsidR="003400A1" w:rsidRDefault="000F2551">
      <w:r>
        <w:t>&lt;script&gt;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MODE</w:t>
      </w:r>
    </w:p>
    <w:p w:rsidR="003400A1" w:rsidRDefault="000F2551">
      <w:r>
        <w:t>// =====================================================</w:t>
      </w:r>
    </w:p>
    <w:p w:rsidR="003400A1" w:rsidRDefault="000F2551">
      <w:r>
        <w:t>function setMode(mode){</w:t>
      </w:r>
    </w:p>
    <w:p w:rsidR="003400A1" w:rsidRDefault="000F2551">
      <w:r>
        <w:lastRenderedPageBreak/>
        <w:t xml:space="preserve"> // Change display immediately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"currentMode"</w:t>
      </w:r>
    </w:p>
    <w:p w:rsidR="003400A1" w:rsidRDefault="000F2551">
      <w:r>
        <w:t xml:space="preserve"> ).innerText =</w:t>
      </w:r>
    </w:p>
    <w:p w:rsidR="003400A1" w:rsidRDefault="000F2551">
      <w:r>
        <w:t xml:space="preserve"> mode === "loading"</w:t>
      </w:r>
    </w:p>
    <w:p w:rsidR="003400A1" w:rsidRDefault="000F2551">
      <w:r>
        <w:t xml:space="preserve"> ? "LOADING MODE"</w:t>
      </w:r>
    </w:p>
    <w:p w:rsidR="003400A1" w:rsidRDefault="000F2551">
      <w:r>
        <w:t xml:space="preserve"> : "USE MODE";</w:t>
      </w:r>
    </w:p>
    <w:p w:rsidR="003400A1" w:rsidRDefault="000F2551">
      <w:r>
        <w:t xml:space="preserve"> // Send to ESP32</w:t>
      </w:r>
    </w:p>
    <w:p w:rsidR="003400A1" w:rsidRDefault="000F2551">
      <w:r>
        <w:t xml:space="preserve"> fetch(</w:t>
      </w:r>
    </w:p>
    <w:p w:rsidR="003400A1" w:rsidRDefault="000F2551">
      <w:r>
        <w:t xml:space="preserve"> "/setMode?mode=" + mode,</w:t>
      </w:r>
    </w:p>
    <w:p w:rsidR="003400A1" w:rsidRDefault="000F2551">
      <w:r>
        <w:t xml:space="preserve"> {</w:t>
      </w:r>
    </w:p>
    <w:p w:rsidR="003400A1" w:rsidRDefault="000F2551">
      <w:r>
        <w:t xml:space="preserve"> cache:"no-store"</w:t>
      </w:r>
    </w:p>
    <w:p w:rsidR="003400A1" w:rsidRDefault="000F2551">
      <w:r>
        <w:t xml:space="preserve"> }</w:t>
      </w:r>
    </w:p>
    <w:p w:rsidR="003400A1" w:rsidRDefault="000F2551">
      <w:r>
        <w:t xml:space="preserve"> )</w:t>
      </w:r>
    </w:p>
    <w:p w:rsidR="003400A1" w:rsidRDefault="000F2551">
      <w:r>
        <w:t xml:space="preserve"> .then(function(response){</w:t>
      </w:r>
    </w:p>
    <w:p w:rsidR="003400A1" w:rsidRDefault="000F2551">
      <w:r>
        <w:t xml:space="preserve"> return response.text();</w:t>
      </w:r>
    </w:p>
    <w:p w:rsidR="003400A1" w:rsidRDefault="000F2551">
      <w:r>
        <w:t xml:space="preserve"> })</w:t>
      </w:r>
    </w:p>
    <w:p w:rsidR="003400A1" w:rsidRDefault="000F2551">
      <w:r>
        <w:t xml:space="preserve"> .then(function(){</w:t>
      </w:r>
    </w:p>
    <w:p w:rsidR="003400A1" w:rsidRDefault="000F2551">
      <w:r>
        <w:t xml:space="preserve"> updateData();</w:t>
      </w:r>
    </w:p>
    <w:p w:rsidR="003400A1" w:rsidRDefault="000F2551">
      <w:r>
        <w:t xml:space="preserve"> });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SAVE SINGLE</w:t>
      </w:r>
    </w:p>
    <w:p w:rsidR="003400A1" w:rsidRDefault="000F2551">
      <w:r>
        <w:t>// =====================================================</w:t>
      </w:r>
    </w:p>
    <w:p w:rsidR="003400A1" w:rsidRDefault="000F2551">
      <w:r>
        <w:t>function saveSingle(slot){</w:t>
      </w:r>
    </w:p>
    <w:p w:rsidR="003400A1" w:rsidRDefault="000F2551">
      <w:r>
        <w:t xml:space="preserve"> let name =</w:t>
      </w:r>
    </w:p>
    <w:p w:rsidR="003400A1" w:rsidRDefault="000F2551">
      <w:r>
        <w:lastRenderedPageBreak/>
        <w:t xml:space="preserve"> document.getElementById(</w:t>
      </w:r>
    </w:p>
    <w:p w:rsidR="003400A1" w:rsidRDefault="000F2551">
      <w:r>
        <w:t xml:space="preserve"> "name" + slot</w:t>
      </w:r>
    </w:p>
    <w:p w:rsidR="003400A1" w:rsidRDefault="000F2551">
      <w:r>
        <w:t xml:space="preserve"> ).val</w:t>
      </w:r>
      <w:r>
        <w:t>ue;</w:t>
      </w:r>
    </w:p>
    <w:p w:rsidR="003400A1" w:rsidRDefault="000F2551">
      <w:r>
        <w:t xml:space="preserve"> fetch(</w:t>
      </w:r>
    </w:p>
    <w:p w:rsidR="003400A1" w:rsidRDefault="000F2551">
      <w:r>
        <w:t xml:space="preserve"> "/saveSingle?slot=" +</w:t>
      </w:r>
    </w:p>
    <w:p w:rsidR="003400A1" w:rsidRDefault="000F2551">
      <w:r>
        <w:t xml:space="preserve"> slot +</w:t>
      </w:r>
    </w:p>
    <w:p w:rsidR="003400A1" w:rsidRDefault="000F2551">
      <w:r>
        <w:t xml:space="preserve"> "&amp;name=" +</w:t>
      </w:r>
    </w:p>
    <w:p w:rsidR="003400A1" w:rsidRDefault="000F2551">
      <w:r>
        <w:t xml:space="preserve"> encodeURIComponent(name),</w:t>
      </w:r>
    </w:p>
    <w:p w:rsidR="003400A1" w:rsidRDefault="000F2551">
      <w:r>
        <w:t xml:space="preserve"> {</w:t>
      </w:r>
    </w:p>
    <w:p w:rsidR="003400A1" w:rsidRDefault="000F2551">
      <w:r>
        <w:t xml:space="preserve"> cache:"no-store"</w:t>
      </w:r>
    </w:p>
    <w:p w:rsidR="003400A1" w:rsidRDefault="000F2551">
      <w:r>
        <w:t xml:space="preserve"> }</w:t>
      </w:r>
    </w:p>
    <w:p w:rsidR="003400A1" w:rsidRDefault="000F2551">
      <w:r>
        <w:t xml:space="preserve"> )</w:t>
      </w:r>
    </w:p>
    <w:p w:rsidR="003400A1" w:rsidRDefault="000F2551">
      <w:r>
        <w:t xml:space="preserve"> .then(function(response){</w:t>
      </w:r>
    </w:p>
    <w:p w:rsidR="003400A1" w:rsidRDefault="000F2551">
      <w:r>
        <w:t xml:space="preserve"> return response.text();</w:t>
      </w:r>
    </w:p>
    <w:p w:rsidR="003400A1" w:rsidRDefault="000F2551">
      <w:r>
        <w:t xml:space="preserve"> })</w:t>
      </w:r>
    </w:p>
    <w:p w:rsidR="003400A1" w:rsidRDefault="000F2551">
      <w:r>
        <w:t xml:space="preserve"> .then(function(){</w:t>
      </w:r>
    </w:p>
    <w:p w:rsidR="003400A1" w:rsidRDefault="000F2551">
      <w:r>
        <w:t xml:space="preserve"> alert(</w:t>
      </w:r>
    </w:p>
    <w:p w:rsidR="003400A1" w:rsidRDefault="000F2551">
      <w:r>
        <w:t xml:space="preserve"> "Slot " +</w:t>
      </w:r>
    </w:p>
    <w:p w:rsidR="003400A1" w:rsidRDefault="000F2551">
      <w:r>
        <w:t xml:space="preserve"> slot +</w:t>
      </w:r>
    </w:p>
    <w:p w:rsidR="003400A1" w:rsidRDefault="000F2551">
      <w:r>
        <w:t xml:space="preserve"> " name saved"</w:t>
      </w:r>
    </w:p>
    <w:p w:rsidR="003400A1" w:rsidRDefault="000F2551">
      <w:r>
        <w:t xml:space="preserve"> );</w:t>
      </w:r>
    </w:p>
    <w:p w:rsidR="003400A1" w:rsidRDefault="000F2551">
      <w:r>
        <w:t xml:space="preserve"> });</w:t>
      </w:r>
    </w:p>
    <w:p w:rsidR="003400A1" w:rsidRDefault="000F2551">
      <w:r>
        <w:t>}</w:t>
      </w:r>
    </w:p>
    <w:p w:rsidR="003400A1" w:rsidRDefault="000F2551">
      <w:r>
        <w:t xml:space="preserve">// </w:t>
      </w:r>
      <w:r>
        <w:t>=====================================================</w:t>
      </w:r>
    </w:p>
    <w:p w:rsidR="003400A1" w:rsidRDefault="000F2551">
      <w:r>
        <w:t>// SAVE ALL</w:t>
      </w:r>
    </w:p>
    <w:p w:rsidR="003400A1" w:rsidRDefault="000F2551">
      <w:r>
        <w:t>// =====================================================</w:t>
      </w:r>
    </w:p>
    <w:p w:rsidR="003400A1" w:rsidRDefault="000F2551">
      <w:r>
        <w:lastRenderedPageBreak/>
        <w:t>function saveAll(){</w:t>
      </w:r>
    </w:p>
    <w:p w:rsidR="003400A1" w:rsidRDefault="000F2551">
      <w:r>
        <w:t xml:space="preserve"> let n1 =</w:t>
      </w:r>
    </w:p>
    <w:p w:rsidR="003400A1" w:rsidRDefault="000F2551">
      <w:r>
        <w:t xml:space="preserve"> document.getElementById("name1").value;</w:t>
      </w:r>
    </w:p>
    <w:p w:rsidR="003400A1" w:rsidRDefault="000F2551">
      <w:r>
        <w:t xml:space="preserve"> let n2 =</w:t>
      </w:r>
    </w:p>
    <w:p w:rsidR="003400A1" w:rsidRDefault="000F2551">
      <w:r>
        <w:t xml:space="preserve"> document.getElementById("name2").value;</w:t>
      </w:r>
    </w:p>
    <w:p w:rsidR="003400A1" w:rsidRDefault="000F2551">
      <w:r>
        <w:t xml:space="preserve"> let n3 =</w:t>
      </w:r>
    </w:p>
    <w:p w:rsidR="003400A1" w:rsidRDefault="000F2551">
      <w:r>
        <w:t xml:space="preserve"> document.getElementById("name3").value;</w:t>
      </w:r>
    </w:p>
    <w:p w:rsidR="003400A1" w:rsidRDefault="000F2551">
      <w:r>
        <w:t xml:space="preserve"> let url =</w:t>
      </w:r>
    </w:p>
    <w:p w:rsidR="003400A1" w:rsidRDefault="000F2551">
      <w:r>
        <w:t xml:space="preserve"> "/saveNames?n1=" +</w:t>
      </w:r>
    </w:p>
    <w:p w:rsidR="003400A1" w:rsidRDefault="000F2551">
      <w:r>
        <w:t xml:space="preserve"> encodeURIComponent(n1) +</w:t>
      </w:r>
    </w:p>
    <w:p w:rsidR="003400A1" w:rsidRDefault="000F2551">
      <w:r>
        <w:t xml:space="preserve"> "&amp;n2=" +</w:t>
      </w:r>
    </w:p>
    <w:p w:rsidR="003400A1" w:rsidRDefault="000F2551">
      <w:r>
        <w:t xml:space="preserve"> encodeURIComponent(n2) +</w:t>
      </w:r>
    </w:p>
    <w:p w:rsidR="003400A1" w:rsidRDefault="000F2551">
      <w:r>
        <w:t xml:space="preserve"> "&amp;n3=" +</w:t>
      </w:r>
    </w:p>
    <w:p w:rsidR="003400A1" w:rsidRDefault="000F2551">
      <w:r>
        <w:t xml:space="preserve"> encodeURIComponent(n3);</w:t>
      </w:r>
    </w:p>
    <w:p w:rsidR="003400A1" w:rsidRDefault="000F2551">
      <w:r>
        <w:t xml:space="preserve"> fetch(</w:t>
      </w:r>
    </w:p>
    <w:p w:rsidR="003400A1" w:rsidRDefault="000F2551">
      <w:r>
        <w:t xml:space="preserve"> url,</w:t>
      </w:r>
    </w:p>
    <w:p w:rsidR="003400A1" w:rsidRDefault="000F2551">
      <w:r>
        <w:t xml:space="preserve"> {</w:t>
      </w:r>
    </w:p>
    <w:p w:rsidR="003400A1" w:rsidRDefault="000F2551">
      <w:r>
        <w:t xml:space="preserve"> cache:"no-store"</w:t>
      </w:r>
    </w:p>
    <w:p w:rsidR="003400A1" w:rsidRDefault="000F2551">
      <w:r>
        <w:t xml:space="preserve"> }</w:t>
      </w:r>
    </w:p>
    <w:p w:rsidR="003400A1" w:rsidRDefault="000F2551">
      <w:r>
        <w:t xml:space="preserve"> )</w:t>
      </w:r>
    </w:p>
    <w:p w:rsidR="003400A1" w:rsidRDefault="000F2551">
      <w:r>
        <w:t xml:space="preserve"> .then(function(response){</w:t>
      </w:r>
    </w:p>
    <w:p w:rsidR="003400A1" w:rsidRDefault="000F2551">
      <w:r>
        <w:t xml:space="preserve"> return response.text();</w:t>
      </w:r>
    </w:p>
    <w:p w:rsidR="003400A1" w:rsidRDefault="000F2551">
      <w:r>
        <w:t xml:space="preserve"> })</w:t>
      </w:r>
    </w:p>
    <w:p w:rsidR="003400A1" w:rsidRDefault="000F2551">
      <w:r>
        <w:t xml:space="preserve"> .then(function(){</w:t>
      </w:r>
    </w:p>
    <w:p w:rsidR="003400A1" w:rsidRDefault="000F2551">
      <w:r>
        <w:t xml:space="preserve"> alert(</w:t>
      </w:r>
    </w:p>
    <w:p w:rsidR="003400A1" w:rsidRDefault="000F2551">
      <w:r>
        <w:t xml:space="preserve"> "All slot names saved"</w:t>
      </w:r>
    </w:p>
    <w:p w:rsidR="003400A1" w:rsidRDefault="000F2551">
      <w:r>
        <w:lastRenderedPageBreak/>
        <w:t xml:space="preserve"> );</w:t>
      </w:r>
    </w:p>
    <w:p w:rsidR="003400A1" w:rsidRDefault="000F2551">
      <w:r>
        <w:t xml:space="preserve"> });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RESET SLOT</w:t>
      </w:r>
    </w:p>
    <w:p w:rsidR="003400A1" w:rsidRDefault="000F2551">
      <w:r>
        <w:t>// =====================================================</w:t>
      </w:r>
    </w:p>
    <w:p w:rsidR="003400A1" w:rsidRDefault="000F2551">
      <w:r>
        <w:t>function resetSlot(slot){</w:t>
      </w:r>
    </w:p>
    <w:p w:rsidR="003400A1" w:rsidRDefault="000F2551">
      <w:r>
        <w:t xml:space="preserve"> if(</w:t>
      </w:r>
    </w:p>
    <w:p w:rsidR="003400A1" w:rsidRDefault="000F2551">
      <w:r>
        <w:t xml:space="preserve"> !conf</w:t>
      </w:r>
      <w:r>
        <w:t>irm(</w:t>
      </w:r>
    </w:p>
    <w:p w:rsidR="003400A1" w:rsidRDefault="000F2551">
      <w:r>
        <w:t xml:space="preserve"> "Reset Slot " +</w:t>
      </w:r>
    </w:p>
    <w:p w:rsidR="003400A1" w:rsidRDefault="000F2551">
      <w:r>
        <w:t xml:space="preserve"> slot +</w:t>
      </w:r>
    </w:p>
    <w:p w:rsidR="003400A1" w:rsidRDefault="000F2551">
      <w:r>
        <w:t xml:space="preserve"> "? Name and quantity will be cleared."</w:t>
      </w:r>
    </w:p>
    <w:p w:rsidR="003400A1" w:rsidRDefault="000F2551">
      <w:r>
        <w:t xml:space="preserve"> )</w:t>
      </w:r>
    </w:p>
    <w:p w:rsidR="003400A1" w:rsidRDefault="000F2551">
      <w:r>
        <w:t xml:space="preserve"> ){</w:t>
      </w:r>
    </w:p>
    <w:p w:rsidR="003400A1" w:rsidRDefault="000F2551">
      <w:r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fetch(</w:t>
      </w:r>
    </w:p>
    <w:p w:rsidR="003400A1" w:rsidRDefault="000F2551">
      <w:r>
        <w:t xml:space="preserve"> "/resetSlot?slot=" + slot,</w:t>
      </w:r>
    </w:p>
    <w:p w:rsidR="003400A1" w:rsidRDefault="000F2551">
      <w:r>
        <w:t xml:space="preserve"> {</w:t>
      </w:r>
    </w:p>
    <w:p w:rsidR="003400A1" w:rsidRDefault="000F2551">
      <w:r>
        <w:t xml:space="preserve"> cache:"no-store"</w:t>
      </w:r>
    </w:p>
    <w:p w:rsidR="003400A1" w:rsidRDefault="000F2551">
      <w:r>
        <w:t xml:space="preserve"> }</w:t>
      </w:r>
    </w:p>
    <w:p w:rsidR="003400A1" w:rsidRDefault="000F2551">
      <w:r>
        <w:t xml:space="preserve"> )</w:t>
      </w:r>
    </w:p>
    <w:p w:rsidR="003400A1" w:rsidRDefault="000F2551">
      <w:r>
        <w:t xml:space="preserve"> .then(function(response){</w:t>
      </w:r>
    </w:p>
    <w:p w:rsidR="003400A1" w:rsidRDefault="000F2551">
      <w:r>
        <w:t xml:space="preserve"> return response.text();</w:t>
      </w:r>
    </w:p>
    <w:p w:rsidR="003400A1" w:rsidRDefault="000F2551">
      <w:r>
        <w:t xml:space="preserve"> })</w:t>
      </w:r>
    </w:p>
    <w:p w:rsidR="003400A1" w:rsidRDefault="000F2551">
      <w:r>
        <w:t xml:space="preserve"> .then(function(){</w:t>
      </w:r>
    </w:p>
    <w:p w:rsidR="003400A1" w:rsidRDefault="000F2551">
      <w:r>
        <w:lastRenderedPageBreak/>
        <w:t xml:space="preserve"> document.getElementById(</w:t>
      </w:r>
    </w:p>
    <w:p w:rsidR="003400A1" w:rsidRDefault="000F2551">
      <w:r>
        <w:t xml:space="preserve"> "name" + slot</w:t>
      </w:r>
    </w:p>
    <w:p w:rsidR="003400A1" w:rsidRDefault="000F2551">
      <w:r>
        <w:t xml:space="preserve"> ).value = "";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"qty" + slot</w:t>
      </w:r>
    </w:p>
    <w:p w:rsidR="003400A1" w:rsidRDefault="000F2551">
      <w:r>
        <w:t xml:space="preserve"> ).innerText = "0";</w:t>
      </w:r>
    </w:p>
    <w:p w:rsidR="003400A1" w:rsidRDefault="000F2551">
      <w:r>
        <w:t xml:space="preserve"> updateData();</w:t>
      </w:r>
    </w:p>
    <w:p w:rsidR="003400A1" w:rsidRDefault="000F2551">
      <w:r>
        <w:t xml:space="preserve"> });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LOAD NAMES</w:t>
      </w:r>
    </w:p>
    <w:p w:rsidR="003400A1" w:rsidRDefault="000F2551">
      <w:r>
        <w:t>// =====================================================</w:t>
      </w:r>
    </w:p>
    <w:p w:rsidR="003400A1" w:rsidRDefault="000F2551">
      <w:r>
        <w:t>function loadNam</w:t>
      </w:r>
      <w:r>
        <w:t>es(){</w:t>
      </w:r>
    </w:p>
    <w:p w:rsidR="003400A1" w:rsidRDefault="000F2551">
      <w:r>
        <w:t xml:space="preserve"> fetch(</w:t>
      </w:r>
    </w:p>
    <w:p w:rsidR="003400A1" w:rsidRDefault="000F2551">
      <w:r>
        <w:t xml:space="preserve"> "/api/names",</w:t>
      </w:r>
    </w:p>
    <w:p w:rsidR="003400A1" w:rsidRDefault="000F2551">
      <w:r>
        <w:t xml:space="preserve"> {</w:t>
      </w:r>
    </w:p>
    <w:p w:rsidR="003400A1" w:rsidRDefault="000F2551">
      <w:r>
        <w:t xml:space="preserve"> cache:"no-store"</w:t>
      </w:r>
    </w:p>
    <w:p w:rsidR="003400A1" w:rsidRDefault="000F2551">
      <w:r>
        <w:t xml:space="preserve"> }</w:t>
      </w:r>
    </w:p>
    <w:p w:rsidR="003400A1" w:rsidRDefault="000F2551">
      <w:r>
        <w:t xml:space="preserve"> )</w:t>
      </w:r>
    </w:p>
    <w:p w:rsidR="003400A1" w:rsidRDefault="000F2551">
      <w:r>
        <w:t xml:space="preserve"> .then(function(response){</w:t>
      </w:r>
    </w:p>
    <w:p w:rsidR="003400A1" w:rsidRDefault="000F2551">
      <w:r>
        <w:t xml:space="preserve"> return response.json();</w:t>
      </w:r>
    </w:p>
    <w:p w:rsidR="003400A1" w:rsidRDefault="000F2551">
      <w:r>
        <w:t xml:space="preserve"> })</w:t>
      </w:r>
    </w:p>
    <w:p w:rsidR="003400A1" w:rsidRDefault="000F2551">
      <w:r>
        <w:t xml:space="preserve"> .then(function(data){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"name1"</w:t>
      </w:r>
    </w:p>
    <w:p w:rsidR="003400A1" w:rsidRDefault="000F2551">
      <w:r>
        <w:t xml:space="preserve"> ).value = data.name1;</w:t>
      </w:r>
    </w:p>
    <w:p w:rsidR="003400A1" w:rsidRDefault="000F2551">
      <w:r>
        <w:lastRenderedPageBreak/>
        <w:t xml:space="preserve"> document.getElementById(</w:t>
      </w:r>
    </w:p>
    <w:p w:rsidR="003400A1" w:rsidRDefault="000F2551">
      <w:r>
        <w:t xml:space="preserve"> "name2"</w:t>
      </w:r>
    </w:p>
    <w:p w:rsidR="003400A1" w:rsidRDefault="000F2551">
      <w:r>
        <w:t xml:space="preserve"> ).value = data.name2;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"name3"</w:t>
      </w:r>
    </w:p>
    <w:p w:rsidR="003400A1" w:rsidRDefault="000F2551">
      <w:r>
        <w:t xml:space="preserve"> ).value = data.name3;</w:t>
      </w:r>
    </w:p>
    <w:p w:rsidR="003400A1" w:rsidRDefault="000F2551">
      <w:r>
        <w:t xml:space="preserve"> });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UPDATE DATA</w:t>
      </w:r>
    </w:p>
    <w:p w:rsidR="003400A1" w:rsidRDefault="000F2551">
      <w:r>
        <w:t>// =====================================================</w:t>
      </w:r>
    </w:p>
    <w:p w:rsidR="003400A1" w:rsidRDefault="000F2551">
      <w:r>
        <w:t>function updateData(){</w:t>
      </w:r>
    </w:p>
    <w:p w:rsidR="003400A1" w:rsidRDefault="000F2551">
      <w:r>
        <w:t xml:space="preserve"> fetch(</w:t>
      </w:r>
    </w:p>
    <w:p w:rsidR="003400A1" w:rsidRDefault="000F2551">
      <w:r>
        <w:t xml:space="preserve"> "/api/data",</w:t>
      </w:r>
    </w:p>
    <w:p w:rsidR="003400A1" w:rsidRDefault="000F2551">
      <w:r>
        <w:t xml:space="preserve"> {</w:t>
      </w:r>
    </w:p>
    <w:p w:rsidR="003400A1" w:rsidRDefault="000F2551">
      <w:r>
        <w:t xml:space="preserve"> cache:"no-sto</w:t>
      </w:r>
      <w:r>
        <w:t>re"</w:t>
      </w:r>
    </w:p>
    <w:p w:rsidR="003400A1" w:rsidRDefault="000F2551">
      <w:r>
        <w:t xml:space="preserve"> }</w:t>
      </w:r>
    </w:p>
    <w:p w:rsidR="003400A1" w:rsidRDefault="000F2551">
      <w:r>
        <w:t xml:space="preserve"> )</w:t>
      </w:r>
    </w:p>
    <w:p w:rsidR="003400A1" w:rsidRDefault="000F2551">
      <w:r>
        <w:t xml:space="preserve"> .then(function(response){</w:t>
      </w:r>
    </w:p>
    <w:p w:rsidR="003400A1" w:rsidRDefault="000F2551">
      <w:r>
        <w:t xml:space="preserve"> return response.json();</w:t>
      </w:r>
    </w:p>
    <w:p w:rsidR="003400A1" w:rsidRDefault="000F2551">
      <w:r>
        <w:t xml:space="preserve"> })</w:t>
      </w:r>
    </w:p>
    <w:p w:rsidR="003400A1" w:rsidRDefault="000F2551">
      <w:r>
        <w:t xml:space="preserve"> .then(function(data){</w:t>
      </w:r>
    </w:p>
    <w:p w:rsidR="003400A1" w:rsidRDefault="000F2551">
      <w:r>
        <w:t xml:space="preserve"> // QUANTITY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"qty1"</w:t>
      </w:r>
    </w:p>
    <w:p w:rsidR="003400A1" w:rsidRDefault="000F2551">
      <w:r>
        <w:t xml:space="preserve"> ).innerText =</w:t>
      </w:r>
    </w:p>
    <w:p w:rsidR="003400A1" w:rsidRDefault="000F2551">
      <w:r>
        <w:lastRenderedPageBreak/>
        <w:t xml:space="preserve"> data.qty1;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"qty2"</w:t>
      </w:r>
    </w:p>
    <w:p w:rsidR="003400A1" w:rsidRDefault="000F2551">
      <w:r>
        <w:t xml:space="preserve"> ).innerText =</w:t>
      </w:r>
    </w:p>
    <w:p w:rsidR="003400A1" w:rsidRDefault="000F2551">
      <w:r>
        <w:t xml:space="preserve"> data.qty2;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"qty3"</w:t>
      </w:r>
    </w:p>
    <w:p w:rsidR="003400A1" w:rsidRDefault="000F2551">
      <w:r>
        <w:t xml:space="preserve"> ).innerText =</w:t>
      </w:r>
    </w:p>
    <w:p w:rsidR="003400A1" w:rsidRDefault="000F2551">
      <w:r>
        <w:t xml:space="preserve"> data.qty3;</w:t>
      </w:r>
    </w:p>
    <w:p w:rsidR="003400A1" w:rsidRDefault="000F2551">
      <w:r>
        <w:t xml:space="preserve"> // STATUS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"status1"</w:t>
      </w:r>
    </w:p>
    <w:p w:rsidR="003400A1" w:rsidRDefault="000F2551">
      <w:r>
        <w:t xml:space="preserve"> ).innerText =</w:t>
      </w:r>
    </w:p>
    <w:p w:rsidR="003400A1" w:rsidRDefault="000F2551">
      <w:r>
        <w:t xml:space="preserve"> data.status1;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"status2"</w:t>
      </w:r>
    </w:p>
    <w:p w:rsidR="003400A1" w:rsidRDefault="000F2551">
      <w:r>
        <w:t xml:space="preserve"> ).innerText =</w:t>
      </w:r>
    </w:p>
    <w:p w:rsidR="003400A1" w:rsidRDefault="000F2551">
      <w:r>
        <w:t xml:space="preserve"> data.status2;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"status3"</w:t>
      </w:r>
    </w:p>
    <w:p w:rsidR="003400A1" w:rsidRDefault="000F2551">
      <w:r>
        <w:t xml:space="preserve"> ).innerText =</w:t>
      </w:r>
    </w:p>
    <w:p w:rsidR="003400A1" w:rsidRDefault="000F2551">
      <w:r>
        <w:t xml:space="preserve"> data.status3;</w:t>
      </w:r>
    </w:p>
    <w:p w:rsidR="003400A1" w:rsidRDefault="000F2551">
      <w:r>
        <w:t xml:space="preserve"> // TEMPE</w:t>
      </w:r>
      <w:r>
        <w:t>RATURE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"temperature"</w:t>
      </w:r>
    </w:p>
    <w:p w:rsidR="003400A1" w:rsidRDefault="000F2551">
      <w:r>
        <w:t xml:space="preserve"> ).innerText =</w:t>
      </w:r>
    </w:p>
    <w:p w:rsidR="003400A1" w:rsidRDefault="000F2551">
      <w:r>
        <w:lastRenderedPageBreak/>
        <w:t xml:space="preserve"> data.temperature.toFixed(1) +</w:t>
      </w:r>
    </w:p>
    <w:p w:rsidR="003400A1" w:rsidRDefault="000F2551">
      <w:r>
        <w:t xml:space="preserve"> " C";</w:t>
      </w:r>
    </w:p>
    <w:p w:rsidR="003400A1" w:rsidRDefault="000F2551">
      <w:r>
        <w:t xml:space="preserve"> // HUMIDITY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"humidity"</w:t>
      </w:r>
    </w:p>
    <w:p w:rsidR="003400A1" w:rsidRDefault="000F2551">
      <w:r>
        <w:t xml:space="preserve"> ).innerText =</w:t>
      </w:r>
    </w:p>
    <w:p w:rsidR="003400A1" w:rsidRDefault="000F2551">
      <w:r>
        <w:t xml:space="preserve"> data.humidity.toFixed(1) +</w:t>
      </w:r>
    </w:p>
    <w:p w:rsidR="003400A1" w:rsidRDefault="000F2551">
      <w:r>
        <w:t xml:space="preserve"> " %";</w:t>
      </w:r>
    </w:p>
    <w:p w:rsidR="003400A1" w:rsidRDefault="000F2551">
      <w:r>
        <w:t xml:space="preserve"> // DOOR</w:t>
      </w:r>
    </w:p>
    <w:p w:rsidR="003400A1" w:rsidRDefault="000F2551">
      <w:r>
        <w:t xml:space="preserve"> let door =</w:t>
      </w:r>
    </w:p>
    <w:p w:rsidR="003400A1" w:rsidRDefault="000F2551">
      <w:r>
        <w:t xml:space="preserve"> document.getElementById("door");</w:t>
      </w:r>
    </w:p>
    <w:p w:rsidR="003400A1" w:rsidRDefault="000F2551">
      <w:r>
        <w:t xml:space="preserve"> if(data.door){</w:t>
      </w:r>
    </w:p>
    <w:p w:rsidR="003400A1" w:rsidRDefault="000F2551">
      <w:r>
        <w:t xml:space="preserve"> door.innerText =</w:t>
      </w:r>
    </w:p>
    <w:p w:rsidR="003400A1" w:rsidRDefault="000F2551">
      <w:r>
        <w:t xml:space="preserve"> "OPEN";</w:t>
      </w:r>
    </w:p>
    <w:p w:rsidR="003400A1" w:rsidRDefault="000F2551">
      <w:r>
        <w:t xml:space="preserve"> door.className =</w:t>
      </w:r>
    </w:p>
    <w:p w:rsidR="003400A1" w:rsidRDefault="000F2551">
      <w:r>
        <w:t xml:space="preserve"> "sensor-value alert";</w:t>
      </w:r>
    </w:p>
    <w:p w:rsidR="003400A1" w:rsidRDefault="000F2551">
      <w:r>
        <w:t xml:space="preserve"> }</w:t>
      </w:r>
    </w:p>
    <w:p w:rsidR="003400A1" w:rsidRDefault="000F2551">
      <w:r>
        <w:t xml:space="preserve"> else{</w:t>
      </w:r>
    </w:p>
    <w:p w:rsidR="003400A1" w:rsidRDefault="000F2551">
      <w:r>
        <w:t xml:space="preserve"> door.innerText =</w:t>
      </w:r>
    </w:p>
    <w:p w:rsidR="003400A1" w:rsidRDefault="000F2551">
      <w:r>
        <w:t xml:space="preserve"> "CLOSED";</w:t>
      </w:r>
    </w:p>
    <w:p w:rsidR="003400A1" w:rsidRDefault="000F2551">
      <w:r>
        <w:t xml:space="preserve"> door.className =</w:t>
      </w:r>
    </w:p>
    <w:p w:rsidR="003400A1" w:rsidRDefault="000F2551">
      <w:r>
        <w:t xml:space="preserve"> "sensor-value normal";</w:t>
      </w:r>
    </w:p>
    <w:p w:rsidR="003400A1" w:rsidRDefault="000F2551">
      <w:r>
        <w:t xml:space="preserve"> }</w:t>
      </w:r>
    </w:p>
    <w:p w:rsidR="003400A1" w:rsidRDefault="000F2551">
      <w:r>
        <w:t xml:space="preserve"> // GAS</w:t>
      </w:r>
    </w:p>
    <w:p w:rsidR="003400A1" w:rsidRDefault="000F2551">
      <w:r>
        <w:t xml:space="preserve"> let gas =</w:t>
      </w:r>
    </w:p>
    <w:p w:rsidR="003400A1" w:rsidRDefault="000F2551">
      <w:r>
        <w:t xml:space="preserve"> document.getElementById("gas");</w:t>
      </w:r>
    </w:p>
    <w:p w:rsidR="003400A1" w:rsidRDefault="000F2551">
      <w:r>
        <w:lastRenderedPageBreak/>
        <w:t xml:space="preserve"> if(data.gas){</w:t>
      </w:r>
    </w:p>
    <w:p w:rsidR="003400A1" w:rsidRDefault="000F2551">
      <w:r>
        <w:t xml:space="preserve"> gas.innerText =</w:t>
      </w:r>
    </w:p>
    <w:p w:rsidR="003400A1" w:rsidRDefault="000F2551">
      <w:r>
        <w:t xml:space="preserve"> "SMOKE-GAS";</w:t>
      </w:r>
    </w:p>
    <w:p w:rsidR="003400A1" w:rsidRDefault="000F2551">
      <w:r>
        <w:t xml:space="preserve"> gas.className =</w:t>
      </w:r>
    </w:p>
    <w:p w:rsidR="003400A1" w:rsidRDefault="000F2551">
      <w:r>
        <w:t xml:space="preserve"> "sensor-value alert";</w:t>
      </w:r>
    </w:p>
    <w:p w:rsidR="003400A1" w:rsidRDefault="000F2551">
      <w:r>
        <w:t xml:space="preserve"> }</w:t>
      </w:r>
    </w:p>
    <w:p w:rsidR="003400A1" w:rsidRDefault="000F2551">
      <w:r>
        <w:t xml:space="preserve"> else{</w:t>
      </w:r>
    </w:p>
    <w:p w:rsidR="003400A1" w:rsidRDefault="000F2551">
      <w:r>
        <w:t xml:space="preserve"> gas.innerText =</w:t>
      </w:r>
    </w:p>
    <w:p w:rsidR="003400A1" w:rsidRDefault="000F2551">
      <w:r>
        <w:t xml:space="preserve"> "NORMAL";</w:t>
      </w:r>
    </w:p>
    <w:p w:rsidR="003400A1" w:rsidRDefault="000F2551">
      <w:r>
        <w:t xml:space="preserve"> gas.className =</w:t>
      </w:r>
    </w:p>
    <w:p w:rsidR="003400A1" w:rsidRDefault="000F2551">
      <w:r>
        <w:t xml:space="preserve"> "sensor-value normal";</w:t>
      </w:r>
    </w:p>
    <w:p w:rsidR="003400A1" w:rsidRDefault="000F2551">
      <w:r>
        <w:t xml:space="preserve"> }</w:t>
      </w:r>
    </w:p>
    <w:p w:rsidR="003400A1" w:rsidRDefault="000F2551">
      <w:r>
        <w:t xml:space="preserve"> // FLAME</w:t>
      </w:r>
    </w:p>
    <w:p w:rsidR="003400A1" w:rsidRDefault="000F2551">
      <w:r>
        <w:t xml:space="preserve"> let flame =</w:t>
      </w:r>
    </w:p>
    <w:p w:rsidR="003400A1" w:rsidRDefault="000F2551">
      <w:r>
        <w:t xml:space="preserve"> document.getElementById("flame");</w:t>
      </w:r>
    </w:p>
    <w:p w:rsidR="003400A1" w:rsidRDefault="000F2551">
      <w:r>
        <w:t xml:space="preserve"> if(data.flame){</w:t>
      </w:r>
    </w:p>
    <w:p w:rsidR="003400A1" w:rsidRDefault="000F2551">
      <w:r>
        <w:t xml:space="preserve"> flame.innerText =</w:t>
      </w:r>
    </w:p>
    <w:p w:rsidR="003400A1" w:rsidRDefault="000F2551">
      <w:r>
        <w:t xml:space="preserve"> "FIRE DETECTED";</w:t>
      </w:r>
    </w:p>
    <w:p w:rsidR="003400A1" w:rsidRDefault="000F2551">
      <w:r>
        <w:t xml:space="preserve"> flame.className =</w:t>
      </w:r>
    </w:p>
    <w:p w:rsidR="003400A1" w:rsidRDefault="000F2551">
      <w:r>
        <w:t xml:space="preserve"> "sensor-value alert";</w:t>
      </w:r>
    </w:p>
    <w:p w:rsidR="003400A1" w:rsidRDefault="000F2551">
      <w:r>
        <w:t xml:space="preserve"> }</w:t>
      </w:r>
    </w:p>
    <w:p w:rsidR="003400A1" w:rsidRDefault="000F2551">
      <w:r>
        <w:t xml:space="preserve"> else{</w:t>
      </w:r>
    </w:p>
    <w:p w:rsidR="003400A1" w:rsidRDefault="000F2551">
      <w:r>
        <w:t xml:space="preserve"> flame.innerText =</w:t>
      </w:r>
    </w:p>
    <w:p w:rsidR="003400A1" w:rsidRDefault="000F2551">
      <w:r>
        <w:t xml:space="preserve"> "NORMAL";</w:t>
      </w:r>
    </w:p>
    <w:p w:rsidR="003400A1" w:rsidRDefault="000F2551">
      <w:r>
        <w:t xml:space="preserve"> flame.className =</w:t>
      </w:r>
    </w:p>
    <w:p w:rsidR="003400A1" w:rsidRDefault="000F2551">
      <w:r>
        <w:t xml:space="preserve"> "sensor-value normal";</w:t>
      </w:r>
    </w:p>
    <w:p w:rsidR="003400A1" w:rsidRDefault="000F2551">
      <w:r>
        <w:lastRenderedPageBreak/>
        <w:t xml:space="preserve"> }</w:t>
      </w:r>
    </w:p>
    <w:p w:rsidR="003400A1" w:rsidRDefault="000F2551">
      <w:r>
        <w:t xml:space="preserve"> // FRIDGE STATUS</w:t>
      </w:r>
    </w:p>
    <w:p w:rsidR="003400A1" w:rsidRDefault="000F2551">
      <w:r>
        <w:t xml:space="preserve"> let fridge =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"fridgeStatus"</w:t>
      </w:r>
    </w:p>
    <w:p w:rsidR="003400A1" w:rsidRDefault="000F2551">
      <w:r>
        <w:t xml:space="preserve"> );</w:t>
      </w:r>
    </w:p>
    <w:p w:rsidR="003400A1" w:rsidRDefault="000F2551">
      <w:r>
        <w:t xml:space="preserve"> if(data.alert){</w:t>
      </w:r>
    </w:p>
    <w:p w:rsidR="003400A1" w:rsidRDefault="000F2551">
      <w:r>
        <w:t xml:space="preserve"> fridge.innerText =</w:t>
      </w:r>
    </w:p>
    <w:p w:rsidR="003400A1" w:rsidRDefault="000F2551">
      <w:r>
        <w:t xml:space="preserve"> "ALERT";</w:t>
      </w:r>
    </w:p>
    <w:p w:rsidR="003400A1" w:rsidRDefault="000F2551">
      <w:r>
        <w:t xml:space="preserve"> fridge.className =</w:t>
      </w:r>
    </w:p>
    <w:p w:rsidR="003400A1" w:rsidRDefault="000F2551">
      <w:r>
        <w:t xml:space="preserve"> "sensor-value alert";</w:t>
      </w:r>
    </w:p>
    <w:p w:rsidR="003400A1" w:rsidRDefault="000F2551">
      <w:r>
        <w:t xml:space="preserve"> }</w:t>
      </w:r>
    </w:p>
    <w:p w:rsidR="003400A1" w:rsidRDefault="000F2551">
      <w:r>
        <w:t xml:space="preserve"> else{</w:t>
      </w:r>
    </w:p>
    <w:p w:rsidR="003400A1" w:rsidRDefault="000F2551">
      <w:r>
        <w:t xml:space="preserve"> fridge.innerText =</w:t>
      </w:r>
    </w:p>
    <w:p w:rsidR="003400A1" w:rsidRDefault="000F2551">
      <w:r>
        <w:t xml:space="preserve"> "NORMAL";</w:t>
      </w:r>
    </w:p>
    <w:p w:rsidR="003400A1" w:rsidRDefault="000F2551">
      <w:r>
        <w:t xml:space="preserve"> fridge.className =</w:t>
      </w:r>
    </w:p>
    <w:p w:rsidR="003400A1" w:rsidRDefault="000F2551">
      <w:r>
        <w:t xml:space="preserve"> "sensor-value normal";</w:t>
      </w:r>
    </w:p>
    <w:p w:rsidR="003400A1" w:rsidRDefault="000F2551">
      <w:r>
        <w:t xml:space="preserve"> }</w:t>
      </w:r>
    </w:p>
    <w:p w:rsidR="003400A1" w:rsidRDefault="000F2551">
      <w:r>
        <w:t xml:space="preserve"> // TOTAL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"totalItems"</w:t>
      </w:r>
    </w:p>
    <w:p w:rsidR="003400A1" w:rsidRDefault="000F2551">
      <w:r>
        <w:t xml:space="preserve"> ).innerText =</w:t>
      </w:r>
    </w:p>
    <w:p w:rsidR="003400A1" w:rsidRDefault="000F2551">
      <w:r>
        <w:t xml:space="preserve"> data.total;</w:t>
      </w:r>
    </w:p>
    <w:p w:rsidR="003400A1" w:rsidRDefault="000F2551">
      <w:r>
        <w:t xml:space="preserve"> // FILLED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"filledSlots"</w:t>
      </w:r>
    </w:p>
    <w:p w:rsidR="003400A1" w:rsidRDefault="000F2551">
      <w:r>
        <w:lastRenderedPageBreak/>
        <w:t xml:space="preserve"> ).innerText =</w:t>
      </w:r>
    </w:p>
    <w:p w:rsidR="003400A1" w:rsidRDefault="000F2551">
      <w:r>
        <w:t xml:space="preserve"> data.filled;</w:t>
      </w:r>
    </w:p>
    <w:p w:rsidR="003400A1" w:rsidRDefault="000F2551">
      <w:r>
        <w:t xml:space="preserve"> // MODE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"currentMode"</w:t>
      </w:r>
    </w:p>
    <w:p w:rsidR="003400A1" w:rsidRDefault="000F2551">
      <w:r>
        <w:t xml:space="preserve"> ).innerText =</w:t>
      </w:r>
    </w:p>
    <w:p w:rsidR="003400A1" w:rsidRDefault="000F2551">
      <w:r>
        <w:t xml:space="preserve"> data.loadingMode</w:t>
      </w:r>
    </w:p>
    <w:p w:rsidR="003400A1" w:rsidRDefault="000F2551">
      <w:r>
        <w:t xml:space="preserve"> ? "LOADING MODE"</w:t>
      </w:r>
    </w:p>
    <w:p w:rsidR="003400A1" w:rsidRDefault="000F2551">
      <w:r>
        <w:t xml:space="preserve"> : "USE MODE";</w:t>
      </w:r>
    </w:p>
    <w:p w:rsidR="003400A1" w:rsidRDefault="000F2551">
      <w:r>
        <w:t xml:space="preserve"> // RECIPES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"recipe1"</w:t>
      </w:r>
    </w:p>
    <w:p w:rsidR="003400A1" w:rsidRDefault="000F2551">
      <w:r>
        <w:t xml:space="preserve"> ).innerText =</w:t>
      </w:r>
    </w:p>
    <w:p w:rsidR="003400A1" w:rsidRDefault="000F2551">
      <w:r>
        <w:t xml:space="preserve"> data.recipe1;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"recipe2"</w:t>
      </w:r>
    </w:p>
    <w:p w:rsidR="003400A1" w:rsidRDefault="000F2551">
      <w:r>
        <w:t xml:space="preserve"> ).innerText =</w:t>
      </w:r>
    </w:p>
    <w:p w:rsidR="003400A1" w:rsidRDefault="000F2551">
      <w:r>
        <w:t xml:space="preserve"> data.recipe2;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"recipe3"</w:t>
      </w:r>
    </w:p>
    <w:p w:rsidR="003400A1" w:rsidRDefault="000F2551">
      <w:r>
        <w:t xml:space="preserve"> ).innerText =</w:t>
      </w:r>
    </w:p>
    <w:p w:rsidR="003400A1" w:rsidRDefault="000F2551">
      <w:r>
        <w:t xml:space="preserve"> data.recipe3;</w:t>
      </w:r>
    </w:p>
    <w:p w:rsidR="003400A1" w:rsidRDefault="000F2551">
      <w:r>
        <w:t xml:space="preserve"> // ALERTS</w:t>
      </w:r>
    </w:p>
    <w:p w:rsidR="003400A1" w:rsidRDefault="000F2551">
      <w:r>
        <w:t xml:space="preserve"> let alertText = "";</w:t>
      </w:r>
    </w:p>
    <w:p w:rsidR="003400A1" w:rsidRDefault="000F2551">
      <w:r>
        <w:t xml:space="preserve"> if(data.flame){</w:t>
      </w:r>
    </w:p>
    <w:p w:rsidR="003400A1" w:rsidRDefault="000F2551">
      <w:r>
        <w:t xml:space="preserve"> alertText +=</w:t>
      </w:r>
    </w:p>
    <w:p w:rsidR="003400A1" w:rsidRDefault="000F2551">
      <w:r>
        <w:lastRenderedPageBreak/>
        <w:t xml:space="preserve"> "FIRE DETECTED&lt;br&gt;";</w:t>
      </w:r>
    </w:p>
    <w:p w:rsidR="003400A1" w:rsidRDefault="000F2551">
      <w:r>
        <w:t xml:space="preserve"> }</w:t>
      </w:r>
    </w:p>
    <w:p w:rsidR="003400A1" w:rsidRDefault="000F2551">
      <w:r>
        <w:t xml:space="preserve"> if(data.gas){</w:t>
      </w:r>
    </w:p>
    <w:p w:rsidR="003400A1" w:rsidRDefault="000F2551">
      <w:r>
        <w:t xml:space="preserve"> alertText +=</w:t>
      </w:r>
    </w:p>
    <w:p w:rsidR="003400A1" w:rsidRDefault="000F2551">
      <w:r>
        <w:t xml:space="preserve"> "SMO</w:t>
      </w:r>
      <w:r>
        <w:t>KE/GAS DETECTED&lt;br&gt;";</w:t>
      </w:r>
    </w:p>
    <w:p w:rsidR="003400A1" w:rsidRDefault="000F2551">
      <w:r>
        <w:t xml:space="preserve"> }</w:t>
      </w:r>
    </w:p>
    <w:p w:rsidR="003400A1" w:rsidRDefault="000F2551">
      <w:r>
        <w:t xml:space="preserve"> if(data.doorAlarm){</w:t>
      </w:r>
    </w:p>
    <w:p w:rsidR="003400A1" w:rsidRDefault="000F2551">
      <w:r>
        <w:t xml:space="preserve"> alertText +=</w:t>
      </w:r>
    </w:p>
    <w:p w:rsidR="003400A1" w:rsidRDefault="000F2551">
      <w:r>
        <w:t xml:space="preserve"> "DOOR OPEN FOR MORE THAN 2 MINUTES&lt;br&gt;";</w:t>
      </w:r>
    </w:p>
    <w:p w:rsidR="003400A1" w:rsidRDefault="000F2551">
      <w:r>
        <w:t xml:space="preserve"> }</w:t>
      </w:r>
    </w:p>
    <w:p w:rsidR="003400A1" w:rsidRDefault="000F2551">
      <w:r>
        <w:t xml:space="preserve"> else if(data.door){</w:t>
      </w:r>
    </w:p>
    <w:p w:rsidR="003400A1" w:rsidRDefault="000F2551">
      <w:r>
        <w:t xml:space="preserve"> alertText +=</w:t>
      </w:r>
    </w:p>
    <w:p w:rsidR="003400A1" w:rsidRDefault="000F2551">
      <w:r>
        <w:t xml:space="preserve"> "DOOR IS OPEN&lt;br&gt;";</w:t>
      </w:r>
    </w:p>
    <w:p w:rsidR="003400A1" w:rsidRDefault="000F2551">
      <w:r>
        <w:t xml:space="preserve"> }</w:t>
      </w:r>
    </w:p>
    <w:p w:rsidR="003400A1" w:rsidRDefault="000F2551">
      <w:r>
        <w:t xml:space="preserve"> if(alertText === ""){</w:t>
      </w:r>
    </w:p>
    <w:p w:rsidR="003400A1" w:rsidRDefault="000F2551">
      <w:r>
        <w:t xml:space="preserve"> alertText =</w:t>
      </w:r>
    </w:p>
    <w:p w:rsidR="003400A1" w:rsidRDefault="000F2551">
      <w:r>
        <w:t xml:space="preserve"> "System Normal";</w:t>
      </w:r>
    </w:p>
    <w:p w:rsidR="003400A1" w:rsidRDefault="000F2551">
      <w:r>
        <w:t xml:space="preserve"> }</w:t>
      </w:r>
    </w:p>
    <w:p w:rsidR="003400A1" w:rsidRDefault="000F2551">
      <w:r>
        <w:t xml:space="preserve"> document.getElementById(</w:t>
      </w:r>
    </w:p>
    <w:p w:rsidR="003400A1" w:rsidRDefault="000F2551">
      <w:r>
        <w:t xml:space="preserve"> "alerts"</w:t>
      </w:r>
    </w:p>
    <w:p w:rsidR="003400A1" w:rsidRDefault="000F2551">
      <w:r>
        <w:t xml:space="preserve"> ).innerHTML =</w:t>
      </w:r>
    </w:p>
    <w:p w:rsidR="003400A1" w:rsidRDefault="000F2551">
      <w:r>
        <w:t xml:space="preserve"> alertText;</w:t>
      </w:r>
    </w:p>
    <w:p w:rsidR="003400A1" w:rsidRDefault="000F2551">
      <w:r>
        <w:t xml:space="preserve"> })</w:t>
      </w:r>
    </w:p>
    <w:p w:rsidR="003400A1" w:rsidRDefault="000F2551">
      <w:r>
        <w:t xml:space="preserve"> .catch(function(){</w:t>
      </w:r>
    </w:p>
    <w:p w:rsidR="003400A1" w:rsidRDefault="000F2551">
      <w:r>
        <w:t xml:space="preserve"> // Ignore temporary network errors</w:t>
      </w:r>
    </w:p>
    <w:p w:rsidR="003400A1" w:rsidRDefault="000F2551">
      <w:r>
        <w:t xml:space="preserve"> });</w:t>
      </w:r>
    </w:p>
    <w:p w:rsidR="003400A1" w:rsidRDefault="000F2551">
      <w:r>
        <w:lastRenderedPageBreak/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START</w:t>
      </w:r>
    </w:p>
    <w:p w:rsidR="003400A1" w:rsidRDefault="000F2551">
      <w:r>
        <w:t>// =====================================================</w:t>
      </w:r>
    </w:p>
    <w:p w:rsidR="003400A1" w:rsidRDefault="000F2551">
      <w:r>
        <w:t>loadNames();</w:t>
      </w:r>
    </w:p>
    <w:p w:rsidR="003400A1" w:rsidRDefault="000F2551">
      <w:r>
        <w:t>updateData();</w:t>
      </w:r>
    </w:p>
    <w:p w:rsidR="003400A1" w:rsidRDefault="000F2551">
      <w:r>
        <w:t>// IMPORTAN</w:t>
      </w:r>
      <w:r>
        <w:t>T:</w:t>
      </w:r>
    </w:p>
    <w:p w:rsidR="003400A1" w:rsidRDefault="000F2551">
      <w:r>
        <w:t>// 500 ms gives good live response</w:t>
      </w:r>
    </w:p>
    <w:p w:rsidR="003400A1" w:rsidRDefault="000F2551">
      <w:r>
        <w:t>// without flooding ESP32 with HTTP requests.</w:t>
      </w:r>
    </w:p>
    <w:p w:rsidR="003400A1" w:rsidRDefault="000F2551">
      <w:r>
        <w:t>setInterval(</w:t>
      </w:r>
    </w:p>
    <w:p w:rsidR="003400A1" w:rsidRDefault="000F2551">
      <w:r>
        <w:t xml:space="preserve"> updateData,</w:t>
      </w:r>
    </w:p>
    <w:p w:rsidR="003400A1" w:rsidRDefault="000F2551">
      <w:r>
        <w:t xml:space="preserve"> 500</w:t>
      </w:r>
    </w:p>
    <w:p w:rsidR="003400A1" w:rsidRDefault="000F2551">
      <w:r>
        <w:t>);</w:t>
      </w:r>
    </w:p>
    <w:p w:rsidR="003400A1" w:rsidRDefault="000F2551">
      <w:r>
        <w:t>&lt;/script&gt;</w:t>
      </w:r>
    </w:p>
    <w:p w:rsidR="003400A1" w:rsidRDefault="000F2551">
      <w:r>
        <w:t>&lt;/body&gt;</w:t>
      </w:r>
    </w:p>
    <w:p w:rsidR="003400A1" w:rsidRDefault="000F2551">
      <w:r>
        <w:t>&lt;/html&gt;</w:t>
      </w:r>
    </w:p>
    <w:p w:rsidR="003400A1" w:rsidRDefault="000F2551">
      <w:r>
        <w:t>)rawliteral";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RECIPE DATABASE</w:t>
      </w:r>
    </w:p>
    <w:p w:rsidR="003400A1" w:rsidRDefault="000F2551">
      <w:r>
        <w:t xml:space="preserve">// </w:t>
      </w:r>
      <w:r>
        <w:t>=====================================================</w:t>
      </w:r>
    </w:p>
    <w:p w:rsidR="003400A1" w:rsidRDefault="000F2551">
      <w:r>
        <w:t>String getRecipe(String name){</w:t>
      </w:r>
    </w:p>
    <w:p w:rsidR="003400A1" w:rsidRDefault="000F2551">
      <w:r>
        <w:t xml:space="preserve"> name.toLowerCase();</w:t>
      </w:r>
    </w:p>
    <w:p w:rsidR="003400A1" w:rsidRDefault="000F2551">
      <w:r>
        <w:t xml:space="preserve"> name.trim();</w:t>
      </w:r>
    </w:p>
    <w:p w:rsidR="003400A1" w:rsidRDefault="000F2551">
      <w:r>
        <w:t xml:space="preserve"> // VEGETABLES</w:t>
      </w:r>
    </w:p>
    <w:p w:rsidR="003400A1" w:rsidRDefault="000F2551">
      <w:r>
        <w:t xml:space="preserve"> if(name=="potato") return "Potato Fry";</w:t>
      </w:r>
    </w:p>
    <w:p w:rsidR="003400A1" w:rsidRDefault="000F2551">
      <w:r>
        <w:t xml:space="preserve"> if(name=="sweet potato") return "Sweet Potato Fry";</w:t>
      </w:r>
    </w:p>
    <w:p w:rsidR="003400A1" w:rsidRDefault="000F2551">
      <w:r>
        <w:lastRenderedPageBreak/>
        <w:t xml:space="preserve"> if(name=="tomato") return </w:t>
      </w:r>
      <w:r>
        <w:t>"Tomato Rice";</w:t>
      </w:r>
    </w:p>
    <w:p w:rsidR="003400A1" w:rsidRDefault="000F2551">
      <w:r>
        <w:t xml:space="preserve"> if(name=="onion") return "Onion Curry";</w:t>
      </w:r>
    </w:p>
    <w:p w:rsidR="003400A1" w:rsidRDefault="000F2551">
      <w:r>
        <w:t xml:space="preserve"> if(name=="red onion") return "Onion Curry";</w:t>
      </w:r>
    </w:p>
    <w:p w:rsidR="003400A1" w:rsidRDefault="000F2551">
      <w:r>
        <w:t xml:space="preserve"> if(name=="shallot") return "Shallot Curry";</w:t>
      </w:r>
    </w:p>
    <w:p w:rsidR="003400A1" w:rsidRDefault="000F2551">
      <w:r>
        <w:t xml:space="preserve"> if(name=="garlic") return "Garlic Fry";</w:t>
      </w:r>
    </w:p>
    <w:p w:rsidR="003400A1" w:rsidRDefault="000F2551">
      <w:r>
        <w:t xml:space="preserve"> if(name=="ginger") return "Ginger Tea";</w:t>
      </w:r>
    </w:p>
    <w:p w:rsidR="003400A1" w:rsidRDefault="000F2551">
      <w:r>
        <w:t xml:space="preserve"> if(name=="carrot") return "</w:t>
      </w:r>
      <w:r>
        <w:t>Carrot Fry";</w:t>
      </w:r>
    </w:p>
    <w:p w:rsidR="003400A1" w:rsidRDefault="000F2551">
      <w:r>
        <w:t xml:space="preserve"> if(name=="beetroot") return "Beetroot Fry";</w:t>
      </w:r>
    </w:p>
    <w:p w:rsidR="003400A1" w:rsidRDefault="000F2551">
      <w:r>
        <w:t xml:space="preserve"> if(name=="radish") return "Radish Curry";</w:t>
      </w:r>
    </w:p>
    <w:p w:rsidR="003400A1" w:rsidRDefault="000F2551">
      <w:r>
        <w:t xml:space="preserve"> if(name=="turnip") return "Turnip Curry";</w:t>
      </w:r>
    </w:p>
    <w:p w:rsidR="003400A1" w:rsidRDefault="000F2551">
      <w:r>
        <w:t xml:space="preserve"> if(name=="cucumber") return "Cucumber Salad";</w:t>
      </w:r>
    </w:p>
    <w:p w:rsidR="003400A1" w:rsidRDefault="000F2551">
      <w:r>
        <w:t xml:space="preserve"> if(name=="capsicum") return "Capsicum Fry";</w:t>
      </w:r>
    </w:p>
    <w:p w:rsidR="003400A1" w:rsidRDefault="000F2551">
      <w:r>
        <w:t xml:space="preserve"> if(name=="bell pepp</w:t>
      </w:r>
      <w:r>
        <w:t>er") return "Capsicum Fry";</w:t>
      </w:r>
    </w:p>
    <w:p w:rsidR="003400A1" w:rsidRDefault="000F2551">
      <w:r>
        <w:t xml:space="preserve"> if(name=="green chilli") return "Chilli Fry";</w:t>
      </w:r>
    </w:p>
    <w:p w:rsidR="003400A1" w:rsidRDefault="000F2551">
      <w:r>
        <w:t xml:space="preserve"> if(name=="red chilli") return "Chilli Fry";</w:t>
      </w:r>
    </w:p>
    <w:p w:rsidR="003400A1" w:rsidRDefault="000F2551">
      <w:r>
        <w:t xml:space="preserve"> if(name=="jalapeno") return "Jalapeno Fry";</w:t>
      </w:r>
    </w:p>
    <w:p w:rsidR="003400A1" w:rsidRDefault="000F2551">
      <w:r>
        <w:t xml:space="preserve"> if(name=="brinjal") return "Brinjal Curry";</w:t>
      </w:r>
    </w:p>
    <w:p w:rsidR="003400A1" w:rsidRDefault="000F2551">
      <w:r>
        <w:t xml:space="preserve"> if(name=="eggplant") return "Brinjal Curry";</w:t>
      </w:r>
    </w:p>
    <w:p w:rsidR="003400A1" w:rsidRDefault="000F2551">
      <w:r>
        <w:t xml:space="preserve"> if(name=="okra") return "Bhindi Fry";</w:t>
      </w:r>
    </w:p>
    <w:p w:rsidR="003400A1" w:rsidRDefault="000F2551">
      <w:r>
        <w:t xml:space="preserve"> if(name=="lady finger") return "Bhindi Fry";</w:t>
      </w:r>
    </w:p>
    <w:p w:rsidR="003400A1" w:rsidRDefault="000F2551">
      <w:r>
        <w:t xml:space="preserve"> if(name=="bhindi") return "Bhindi Fry";</w:t>
      </w:r>
    </w:p>
    <w:p w:rsidR="003400A1" w:rsidRDefault="000F2551">
      <w:r>
        <w:t xml:space="preserve"> if(name=="green beans") return "Beans Curry";</w:t>
      </w:r>
    </w:p>
    <w:p w:rsidR="003400A1" w:rsidRDefault="000F2551">
      <w:r>
        <w:t xml:space="preserve"> if(name=="french beans") return "Beans Curry";</w:t>
      </w:r>
    </w:p>
    <w:p w:rsidR="003400A1" w:rsidRDefault="000F2551">
      <w:r>
        <w:t xml:space="preserve"> if(name=="beans") return "Beans Curry";</w:t>
      </w:r>
    </w:p>
    <w:p w:rsidR="003400A1" w:rsidRDefault="000F2551">
      <w:r>
        <w:t xml:space="preserve"> if(name=="cluster beans") return "Cluster Beans Fry";</w:t>
      </w:r>
    </w:p>
    <w:p w:rsidR="003400A1" w:rsidRDefault="000F2551">
      <w:r>
        <w:t xml:space="preserve"> if(name=="broad beans") return "Broad Beans Curry";</w:t>
      </w:r>
    </w:p>
    <w:p w:rsidR="003400A1" w:rsidRDefault="000F2551">
      <w:r>
        <w:lastRenderedPageBreak/>
        <w:t xml:space="preserve"> if(name=="lima beans") return "Lima Bean Curry";</w:t>
      </w:r>
    </w:p>
    <w:p w:rsidR="003400A1" w:rsidRDefault="000F2551">
      <w:r>
        <w:t xml:space="preserve"> if(name=="green peas") return "Peas Masala";</w:t>
      </w:r>
    </w:p>
    <w:p w:rsidR="003400A1" w:rsidRDefault="000F2551">
      <w:r>
        <w:t xml:space="preserve"> if(name=="</w:t>
      </w:r>
      <w:r>
        <w:t>peas") return "Peas Masala";</w:t>
      </w:r>
    </w:p>
    <w:p w:rsidR="003400A1" w:rsidRDefault="000F2551">
      <w:r>
        <w:t xml:space="preserve"> if(name=="corn") return "Corn Masala";</w:t>
      </w:r>
    </w:p>
    <w:p w:rsidR="003400A1" w:rsidRDefault="000F2551">
      <w:r>
        <w:t xml:space="preserve"> if(name=="sweet corn") return "Sweet Corn Fry";</w:t>
      </w:r>
    </w:p>
    <w:p w:rsidR="003400A1" w:rsidRDefault="000F2551">
      <w:r>
        <w:t xml:space="preserve"> if(name=="baby corn") return "Baby Corn Fry";</w:t>
      </w:r>
    </w:p>
    <w:p w:rsidR="003400A1" w:rsidRDefault="000F2551">
      <w:r>
        <w:t xml:space="preserve"> if(name=="cabbage") return "Cabbage Curry";</w:t>
      </w:r>
    </w:p>
    <w:p w:rsidR="003400A1" w:rsidRDefault="000F2551">
      <w:r>
        <w:t xml:space="preserve"> if(name=="red cabbage") return "Red Cabbage S</w:t>
      </w:r>
      <w:r>
        <w:t>tir Fry";</w:t>
      </w:r>
    </w:p>
    <w:p w:rsidR="003400A1" w:rsidRDefault="000F2551">
      <w:r>
        <w:t xml:space="preserve"> if(name=="cauliflower") return "Gobi Fry";</w:t>
      </w:r>
    </w:p>
    <w:p w:rsidR="003400A1" w:rsidRDefault="000F2551">
      <w:r>
        <w:t xml:space="preserve"> if(name=="broccoli") return "Broccoli Fry";</w:t>
      </w:r>
    </w:p>
    <w:p w:rsidR="003400A1" w:rsidRDefault="000F2551">
      <w:r>
        <w:t xml:space="preserve"> if(name=="pumpkin") return "Pumpkin Curry";</w:t>
      </w:r>
    </w:p>
    <w:p w:rsidR="003400A1" w:rsidRDefault="000F2551">
      <w:r>
        <w:t xml:space="preserve"> if(name=="bottle gourd") return "Bottle Gourd Curry";</w:t>
      </w:r>
    </w:p>
    <w:p w:rsidR="003400A1" w:rsidRDefault="000F2551">
      <w:r>
        <w:t xml:space="preserve"> if(name=="lauki") return "Lauki Curry";</w:t>
      </w:r>
    </w:p>
    <w:p w:rsidR="003400A1" w:rsidRDefault="000F2551">
      <w:r>
        <w:t xml:space="preserve"> if(name=="ridge</w:t>
      </w:r>
      <w:r>
        <w:t xml:space="preserve"> gourd") return "Ridge Gourd Curry";</w:t>
      </w:r>
    </w:p>
    <w:p w:rsidR="003400A1" w:rsidRDefault="000F2551">
      <w:r>
        <w:t xml:space="preserve"> if(name=="snake gourd") return "Snake Gourd Curry";</w:t>
      </w:r>
    </w:p>
    <w:p w:rsidR="003400A1" w:rsidRDefault="000F2551">
      <w:r>
        <w:t xml:space="preserve"> if(name=="bitter gourd") return "Bitter Gourd Fry";</w:t>
      </w:r>
    </w:p>
    <w:p w:rsidR="003400A1" w:rsidRDefault="000F2551">
      <w:r>
        <w:t xml:space="preserve"> if(name=="ash gourd") return "Ash Gourd Curry";</w:t>
      </w:r>
    </w:p>
    <w:p w:rsidR="003400A1" w:rsidRDefault="000F2551">
      <w:r>
        <w:t xml:space="preserve"> if(name=="sponge gourd") return "Sponge Gourd Curry";</w:t>
      </w:r>
    </w:p>
    <w:p w:rsidR="003400A1" w:rsidRDefault="000F2551">
      <w:r>
        <w:t xml:space="preserve"> if(name=</w:t>
      </w:r>
      <w:r>
        <w:t>="pointed gourd") return "Parwal Curry";</w:t>
      </w:r>
    </w:p>
    <w:p w:rsidR="003400A1" w:rsidRDefault="000F2551">
      <w:r>
        <w:t xml:space="preserve"> if(name=="parwal") return "Parwal Curry";</w:t>
      </w:r>
    </w:p>
    <w:p w:rsidR="003400A1" w:rsidRDefault="000F2551">
      <w:r>
        <w:t xml:space="preserve"> if(name=="ivy gourd") return "Tindora Fry";</w:t>
      </w:r>
    </w:p>
    <w:p w:rsidR="003400A1" w:rsidRDefault="000F2551">
      <w:r>
        <w:t xml:space="preserve"> if(name=="tindora") return "Tindora Fry";</w:t>
      </w:r>
    </w:p>
    <w:p w:rsidR="003400A1" w:rsidRDefault="000F2551">
      <w:r>
        <w:t xml:space="preserve"> if(name=="chow chow") return "Chow Chow Curry";</w:t>
      </w:r>
    </w:p>
    <w:p w:rsidR="003400A1" w:rsidRDefault="000F2551">
      <w:r>
        <w:t xml:space="preserve"> if(name=="chayote") return "Chow C</w:t>
      </w:r>
      <w:r>
        <w:t>how Curry";</w:t>
      </w:r>
    </w:p>
    <w:p w:rsidR="003400A1" w:rsidRDefault="000F2551">
      <w:r>
        <w:t xml:space="preserve"> if(name=="drumstick") return "Drumstick Curry";</w:t>
      </w:r>
    </w:p>
    <w:p w:rsidR="003400A1" w:rsidRDefault="000F2551">
      <w:r>
        <w:t xml:space="preserve"> if(name=="raw banana") return "Raw Banana Fry";</w:t>
      </w:r>
    </w:p>
    <w:p w:rsidR="003400A1" w:rsidRDefault="000F2551">
      <w:r>
        <w:lastRenderedPageBreak/>
        <w:t xml:space="preserve"> if(name=="raw papaya") return "Raw Papaya Curry";</w:t>
      </w:r>
    </w:p>
    <w:p w:rsidR="003400A1" w:rsidRDefault="000F2551">
      <w:r>
        <w:t xml:space="preserve"> if(name=="yam") return "Yam Fry";</w:t>
      </w:r>
    </w:p>
    <w:p w:rsidR="003400A1" w:rsidRDefault="000F2551">
      <w:r>
        <w:t xml:space="preserve"> if(name=="elephant foot yam") return "Yam Curry";</w:t>
      </w:r>
    </w:p>
    <w:p w:rsidR="003400A1" w:rsidRDefault="000F2551">
      <w:r>
        <w:t xml:space="preserve"> if(name=="taro") return "Taro Fry";</w:t>
      </w:r>
    </w:p>
    <w:p w:rsidR="003400A1" w:rsidRDefault="000F2551">
      <w:r>
        <w:t xml:space="preserve"> if(name=="colocasia") return "Taro Fry";</w:t>
      </w:r>
    </w:p>
    <w:p w:rsidR="003400A1" w:rsidRDefault="000F2551">
      <w:r>
        <w:t xml:space="preserve"> if(name=="mushroom") return "Mushroom Curry";</w:t>
      </w:r>
    </w:p>
    <w:p w:rsidR="003400A1" w:rsidRDefault="000F2551">
      <w:r>
        <w:t xml:space="preserve"> if(name=="zucchini") return "Zucchini Fry";</w:t>
      </w:r>
    </w:p>
    <w:p w:rsidR="003400A1" w:rsidRDefault="000F2551">
      <w:r>
        <w:t xml:space="preserve"> if(name=="celery") return "Celery Soup";</w:t>
      </w:r>
    </w:p>
    <w:p w:rsidR="003400A1" w:rsidRDefault="000F2551">
      <w:r>
        <w:t xml:space="preserve"> if(name=="leek") return "Leek Soup";</w:t>
      </w:r>
    </w:p>
    <w:p w:rsidR="003400A1" w:rsidRDefault="000F2551">
      <w:r>
        <w:t xml:space="preserve"> if(n</w:t>
      </w:r>
      <w:r>
        <w:t>ame=="asparagus") return "Asparagus Fry";</w:t>
      </w:r>
    </w:p>
    <w:p w:rsidR="003400A1" w:rsidRDefault="000F2551">
      <w:r>
        <w:t xml:space="preserve"> if(name=="artichoke") return "Artichoke Curry";</w:t>
      </w:r>
    </w:p>
    <w:p w:rsidR="003400A1" w:rsidRDefault="000F2551">
      <w:r>
        <w:t xml:space="preserve"> if(name=="fennel") return "Fennel Curry";</w:t>
      </w:r>
    </w:p>
    <w:p w:rsidR="003400A1" w:rsidRDefault="000F2551">
      <w:r>
        <w:t xml:space="preserve"> if(name=="kohlrabi") return "Kohlrabi Curry";</w:t>
      </w:r>
    </w:p>
    <w:p w:rsidR="003400A1" w:rsidRDefault="000F2551">
      <w:r>
        <w:t xml:space="preserve"> if(name=="parsnip") return "Parsnip Fry";</w:t>
      </w:r>
    </w:p>
    <w:p w:rsidR="003400A1" w:rsidRDefault="000F2551">
      <w:r>
        <w:t xml:space="preserve"> if(name=="brussels sprouts") return "Brussels Sprouts Fry";</w:t>
      </w:r>
    </w:p>
    <w:p w:rsidR="003400A1" w:rsidRDefault="000F2551">
      <w:r>
        <w:t xml:space="preserve"> if(name=="tinda") return "Tinda Curry";</w:t>
      </w:r>
    </w:p>
    <w:p w:rsidR="003400A1" w:rsidRDefault="000F2551">
      <w:r>
        <w:t xml:space="preserve"> if(name=="kakdi") return "Kakdi Salad";</w:t>
      </w:r>
    </w:p>
    <w:p w:rsidR="003400A1" w:rsidRDefault="000F2551">
      <w:r>
        <w:t xml:space="preserve"> if(name=="lotus root") return "Lotus Root Fry";</w:t>
      </w:r>
    </w:p>
    <w:p w:rsidR="003400A1" w:rsidRDefault="000F2551">
      <w:r>
        <w:t xml:space="preserve"> if(name=="raw jackfruit") return "Jackfruit Curry";</w:t>
      </w:r>
    </w:p>
    <w:p w:rsidR="003400A1" w:rsidRDefault="000F2551">
      <w:r>
        <w:t xml:space="preserve"> if(name=="</w:t>
      </w:r>
      <w:r>
        <w:t>green garlic") return "Green Garlic Fry";</w:t>
      </w:r>
    </w:p>
    <w:p w:rsidR="003400A1" w:rsidRDefault="000F2551">
      <w:r>
        <w:t xml:space="preserve"> if(name=="bamboo shoots") return "Bamboo Shoot Curry";</w:t>
      </w:r>
    </w:p>
    <w:p w:rsidR="003400A1" w:rsidRDefault="000F2551">
      <w:r>
        <w:t xml:space="preserve"> if(name=="water chestnut") return "Water Chestnut Fry";</w:t>
      </w:r>
    </w:p>
    <w:p w:rsidR="003400A1" w:rsidRDefault="000F2551">
      <w:r>
        <w:t xml:space="preserve"> if(name=="avarekalu") return "Avarekalu Curry";</w:t>
      </w:r>
    </w:p>
    <w:p w:rsidR="003400A1" w:rsidRDefault="000F2551">
      <w:r>
        <w:t xml:space="preserve"> if(name=="double beans") return "Double Bean Curry"</w:t>
      </w:r>
      <w:r>
        <w:t>;</w:t>
      </w:r>
    </w:p>
    <w:p w:rsidR="003400A1" w:rsidRDefault="000F2551">
      <w:r>
        <w:t xml:space="preserve"> if(name=="green chickpeas") return "Chana Curry";</w:t>
      </w:r>
    </w:p>
    <w:p w:rsidR="003400A1" w:rsidRDefault="000F2551">
      <w:r>
        <w:t xml:space="preserve"> // LEAFY</w:t>
      </w:r>
    </w:p>
    <w:p w:rsidR="003400A1" w:rsidRDefault="000F2551">
      <w:r>
        <w:lastRenderedPageBreak/>
        <w:t xml:space="preserve"> if(name=="spinach") return "Palak Curry";</w:t>
      </w:r>
    </w:p>
    <w:p w:rsidR="003400A1" w:rsidRDefault="000F2551">
      <w:r>
        <w:t xml:space="preserve"> if(name=="palak") return "Palak Paneer";</w:t>
      </w:r>
    </w:p>
    <w:p w:rsidR="003400A1" w:rsidRDefault="000F2551">
      <w:r>
        <w:t xml:space="preserve"> if(name=="fenugreek") return "Methi Curry";</w:t>
      </w:r>
    </w:p>
    <w:p w:rsidR="003400A1" w:rsidRDefault="000F2551">
      <w:r>
        <w:t xml:space="preserve"> if(name=="methi") return "Methi Paratha";</w:t>
      </w:r>
    </w:p>
    <w:p w:rsidR="003400A1" w:rsidRDefault="000F2551">
      <w:r>
        <w:t xml:space="preserve"> if(name=="coriander") return "Coriander Chutney";</w:t>
      </w:r>
    </w:p>
    <w:p w:rsidR="003400A1" w:rsidRDefault="000F2551">
      <w:r>
        <w:t xml:space="preserve"> if(name=="mint") return "Mint Chutney";</w:t>
      </w:r>
    </w:p>
    <w:p w:rsidR="003400A1" w:rsidRDefault="000F2551">
      <w:r>
        <w:t xml:space="preserve"> if(name=="curry leaves") return "Curry Leaf Chutney";</w:t>
      </w:r>
    </w:p>
    <w:p w:rsidR="003400A1" w:rsidRDefault="000F2551">
      <w:r>
        <w:t xml:space="preserve"> if(name=="amaranth") return "Amaranth Curry";</w:t>
      </w:r>
    </w:p>
    <w:p w:rsidR="003400A1" w:rsidRDefault="000F2551">
      <w:r>
        <w:t xml:space="preserve"> if(name=="lettuce") return "Lettuce Salad";</w:t>
      </w:r>
    </w:p>
    <w:p w:rsidR="003400A1" w:rsidRDefault="000F2551">
      <w:r>
        <w:t xml:space="preserve"> if(name=="kale")</w:t>
      </w:r>
      <w:r>
        <w:t xml:space="preserve"> return "Kale Stir Fry";</w:t>
      </w:r>
    </w:p>
    <w:p w:rsidR="003400A1" w:rsidRDefault="000F2551">
      <w:r>
        <w:t xml:space="preserve"> if(name=="mustard greens") return "Sarson Saag";</w:t>
      </w:r>
    </w:p>
    <w:p w:rsidR="003400A1" w:rsidRDefault="000F2551">
      <w:r>
        <w:t xml:space="preserve"> if(name=="dill leaves") return "Dill Curry";</w:t>
      </w:r>
    </w:p>
    <w:p w:rsidR="003400A1" w:rsidRDefault="000F2551">
      <w:r>
        <w:t xml:space="preserve"> if(name=="spring onion") return "Spring Onion Fry";</w:t>
      </w:r>
    </w:p>
    <w:p w:rsidR="003400A1" w:rsidRDefault="000F2551">
      <w:r>
        <w:t xml:space="preserve"> if(name=="drumstick leaves") return "Drumstick Leaf Curry";</w:t>
      </w:r>
    </w:p>
    <w:p w:rsidR="003400A1" w:rsidRDefault="000F2551">
      <w:r>
        <w:t xml:space="preserve"> if(name=="radish lea</w:t>
      </w:r>
      <w:r>
        <w:t>ves") return "Radish Leaf Curry";</w:t>
      </w:r>
    </w:p>
    <w:p w:rsidR="003400A1" w:rsidRDefault="000F2551">
      <w:r>
        <w:t xml:space="preserve"> if(name=="beetroot leaves") return "Beetroot Leaf Curry";</w:t>
      </w:r>
    </w:p>
    <w:p w:rsidR="003400A1" w:rsidRDefault="000F2551">
      <w:r>
        <w:t xml:space="preserve"> if(name=="gongura") return "Gongura Curry";</w:t>
      </w:r>
    </w:p>
    <w:p w:rsidR="003400A1" w:rsidRDefault="000F2551">
      <w:r>
        <w:t xml:space="preserve"> if(name=="sorrel leaves") return "Sorrel Leaf Curry";</w:t>
      </w:r>
    </w:p>
    <w:p w:rsidR="003400A1" w:rsidRDefault="000F2551">
      <w:r>
        <w:t xml:space="preserve"> if(name=="bok choy") return "Bok Choy Stir Fry";</w:t>
      </w:r>
    </w:p>
    <w:p w:rsidR="003400A1" w:rsidRDefault="000F2551">
      <w:r>
        <w:t xml:space="preserve"> if(name=="co</w:t>
      </w:r>
      <w:r>
        <w:t>llard greens") return "Collard Greens Curry";</w:t>
      </w:r>
    </w:p>
    <w:p w:rsidR="003400A1" w:rsidRDefault="000F2551">
      <w:r>
        <w:t xml:space="preserve"> if(name=="swiss chard") return "Swiss Chard Curry";</w:t>
      </w:r>
    </w:p>
    <w:p w:rsidR="003400A1" w:rsidRDefault="000F2551">
      <w:r>
        <w:t xml:space="preserve"> if(name=="watercress") return "Watercress Salad";</w:t>
      </w:r>
    </w:p>
    <w:p w:rsidR="003400A1" w:rsidRDefault="000F2551">
      <w:r>
        <w:t xml:space="preserve"> if(name=="banana flower") return "Banana Flower Curry";</w:t>
      </w:r>
    </w:p>
    <w:p w:rsidR="003400A1" w:rsidRDefault="000F2551">
      <w:r>
        <w:t xml:space="preserve"> if(name=="banana stem") return "Banana Stem Curr</w:t>
      </w:r>
      <w:r>
        <w:t>y";</w:t>
      </w:r>
    </w:p>
    <w:p w:rsidR="003400A1" w:rsidRDefault="000F2551">
      <w:r>
        <w:t xml:space="preserve"> if(name=="colocasia leaves") return "Colocasia Leaf Curry";</w:t>
      </w:r>
    </w:p>
    <w:p w:rsidR="003400A1" w:rsidRDefault="000F2551">
      <w:r>
        <w:t xml:space="preserve"> if(name=="moringa pods") return "Moringa Curry";</w:t>
      </w:r>
    </w:p>
    <w:p w:rsidR="003400A1" w:rsidRDefault="000F2551">
      <w:r>
        <w:lastRenderedPageBreak/>
        <w:t xml:space="preserve"> if(name=="malabar spinach") return "Malabar Spinach Curry";</w:t>
      </w:r>
    </w:p>
    <w:p w:rsidR="003400A1" w:rsidRDefault="000F2551">
      <w:r>
        <w:t xml:space="preserve"> // FRUITS</w:t>
      </w:r>
    </w:p>
    <w:p w:rsidR="003400A1" w:rsidRDefault="000F2551">
      <w:r>
        <w:t xml:space="preserve"> if(name=="apple") return "Apple Smoothie";</w:t>
      </w:r>
    </w:p>
    <w:p w:rsidR="003400A1" w:rsidRDefault="000F2551">
      <w:r>
        <w:t xml:space="preserve"> if(name=="banana") retur</w:t>
      </w:r>
      <w:r>
        <w:t>n "Banana Shake";</w:t>
      </w:r>
    </w:p>
    <w:p w:rsidR="003400A1" w:rsidRDefault="000F2551">
      <w:r>
        <w:t xml:space="preserve"> if(name=="mango") return "Mango Shake";</w:t>
      </w:r>
    </w:p>
    <w:p w:rsidR="003400A1" w:rsidRDefault="000F2551">
      <w:r>
        <w:t xml:space="preserve"> if(name=="orange") return "Orange Juice";</w:t>
      </w:r>
    </w:p>
    <w:p w:rsidR="003400A1" w:rsidRDefault="000F2551">
      <w:r>
        <w:t xml:space="preserve"> if(name=="sweet lime") return "Mosambi Juice";</w:t>
      </w:r>
    </w:p>
    <w:p w:rsidR="003400A1" w:rsidRDefault="000F2551">
      <w:r>
        <w:t xml:space="preserve"> if(name=="mosambi") return "Mosambi Juice";</w:t>
      </w:r>
    </w:p>
    <w:p w:rsidR="003400A1" w:rsidRDefault="000F2551">
      <w:r>
        <w:t xml:space="preserve"> if(name=="lemon") return "Lemon Juice";</w:t>
      </w:r>
    </w:p>
    <w:p w:rsidR="003400A1" w:rsidRDefault="000F2551">
      <w:r>
        <w:t xml:space="preserve"> if(name=="lime") return "Lime Juice";</w:t>
      </w:r>
    </w:p>
    <w:p w:rsidR="003400A1" w:rsidRDefault="000F2551">
      <w:r>
        <w:t xml:space="preserve"> if(name=="grapes") return "Grape Juice";</w:t>
      </w:r>
    </w:p>
    <w:p w:rsidR="003400A1" w:rsidRDefault="000F2551">
      <w:r>
        <w:t xml:space="preserve"> if(name=="watermelon") return "Watermelon Juice";</w:t>
      </w:r>
    </w:p>
    <w:p w:rsidR="003400A1" w:rsidRDefault="000F2551">
      <w:r>
        <w:t xml:space="preserve"> if(name=="muskmelon") return "Muskmelon Juice";</w:t>
      </w:r>
    </w:p>
    <w:p w:rsidR="003400A1" w:rsidRDefault="000F2551">
      <w:r>
        <w:t xml:space="preserve"> if(name=="cantaloupe") return "Cantaloupe Juice";</w:t>
      </w:r>
    </w:p>
    <w:p w:rsidR="003400A1" w:rsidRDefault="000F2551">
      <w:r>
        <w:t xml:space="preserve"> if(name=="papaya") return "Papaya Smoothie";</w:t>
      </w:r>
    </w:p>
    <w:p w:rsidR="003400A1" w:rsidRDefault="000F2551">
      <w:r>
        <w:t xml:space="preserve"> if(name=="pineapple") return "Pineapple Juice";</w:t>
      </w:r>
    </w:p>
    <w:p w:rsidR="003400A1" w:rsidRDefault="000F2551">
      <w:r>
        <w:t xml:space="preserve"> if(name=="guava") return "Guava Juice";</w:t>
      </w:r>
    </w:p>
    <w:p w:rsidR="003400A1" w:rsidRDefault="000F2551">
      <w:r>
        <w:t xml:space="preserve"> if(name=="pomegranate") return "Pomegranate Juice";</w:t>
      </w:r>
    </w:p>
    <w:p w:rsidR="003400A1" w:rsidRDefault="000F2551">
      <w:r>
        <w:t xml:space="preserve"> if(name=="strawberry") return "Strawberry Shake";</w:t>
      </w:r>
    </w:p>
    <w:p w:rsidR="003400A1" w:rsidRDefault="000F2551">
      <w:r>
        <w:t xml:space="preserve"> if(name=="blueb</w:t>
      </w:r>
      <w:r>
        <w:t>erry") return "Blueberry Smoothie";</w:t>
      </w:r>
    </w:p>
    <w:p w:rsidR="003400A1" w:rsidRDefault="000F2551">
      <w:r>
        <w:t xml:space="preserve"> if(name=="raspberry") return "Raspberry Smoothie";</w:t>
      </w:r>
    </w:p>
    <w:p w:rsidR="003400A1" w:rsidRDefault="000F2551">
      <w:r>
        <w:t xml:space="preserve"> if(name=="blackberry") return "Blackberry Smoothie";</w:t>
      </w:r>
    </w:p>
    <w:p w:rsidR="003400A1" w:rsidRDefault="000F2551">
      <w:r>
        <w:t xml:space="preserve"> if(name=="cherry") return "Cherry Smoothie";</w:t>
      </w:r>
    </w:p>
    <w:p w:rsidR="003400A1" w:rsidRDefault="000F2551">
      <w:r>
        <w:t xml:space="preserve"> if(name=="peach") return "Peach Smoothie";</w:t>
      </w:r>
    </w:p>
    <w:p w:rsidR="003400A1" w:rsidRDefault="000F2551">
      <w:r>
        <w:t xml:space="preserve"> if(name=="pear") return</w:t>
      </w:r>
      <w:r>
        <w:t xml:space="preserve"> "Pear Smoothie";</w:t>
      </w:r>
    </w:p>
    <w:p w:rsidR="003400A1" w:rsidRDefault="000F2551">
      <w:r>
        <w:t xml:space="preserve"> if(name=="plum") return "Plum Smoothie";</w:t>
      </w:r>
    </w:p>
    <w:p w:rsidR="003400A1" w:rsidRDefault="000F2551">
      <w:r>
        <w:lastRenderedPageBreak/>
        <w:t xml:space="preserve"> if(name=="apricot") return "Apricot Smoothie";</w:t>
      </w:r>
    </w:p>
    <w:p w:rsidR="003400A1" w:rsidRDefault="000F2551">
      <w:r>
        <w:t xml:space="preserve"> if(name=="kiwi") return "Kiwi Smoothie";</w:t>
      </w:r>
    </w:p>
    <w:p w:rsidR="003400A1" w:rsidRDefault="000F2551">
      <w:r>
        <w:t xml:space="preserve"> if(name=="dragon fruit") return "Dragon Fruit Shake";</w:t>
      </w:r>
    </w:p>
    <w:p w:rsidR="003400A1" w:rsidRDefault="000F2551">
      <w:r>
        <w:t xml:space="preserve"> if(name=="avocado") return "Avocado Smoothie";</w:t>
      </w:r>
    </w:p>
    <w:p w:rsidR="003400A1" w:rsidRDefault="000F2551">
      <w:r>
        <w:t xml:space="preserve"> if</w:t>
      </w:r>
      <w:r>
        <w:t>(name=="coconut") return "Coconut Chutney";</w:t>
      </w:r>
    </w:p>
    <w:p w:rsidR="003400A1" w:rsidRDefault="000F2551">
      <w:r>
        <w:t xml:space="preserve"> if(name=="custard apple") return "Custard Apple Shake";</w:t>
      </w:r>
    </w:p>
    <w:p w:rsidR="003400A1" w:rsidRDefault="000F2551">
      <w:r>
        <w:t xml:space="preserve"> if(name=="chikoo") return "Chikoo Shake";</w:t>
      </w:r>
    </w:p>
    <w:p w:rsidR="003400A1" w:rsidRDefault="000F2551">
      <w:r>
        <w:t xml:space="preserve"> if(name=="sapota") return "Sapota Shake";</w:t>
      </w:r>
    </w:p>
    <w:p w:rsidR="003400A1" w:rsidRDefault="000F2551">
      <w:r>
        <w:t xml:space="preserve"> if(name=="jackfruit") return "Jackfruit Smoothie";</w:t>
      </w:r>
    </w:p>
    <w:p w:rsidR="003400A1" w:rsidRDefault="000F2551">
      <w:r>
        <w:t xml:space="preserve"> if(name=="fig") return "Fig Smoothie";</w:t>
      </w:r>
    </w:p>
    <w:p w:rsidR="003400A1" w:rsidRDefault="000F2551">
      <w:r>
        <w:t xml:space="preserve"> if(name=="anjeer") return "Anjeer Shake";</w:t>
      </w:r>
    </w:p>
    <w:p w:rsidR="003400A1" w:rsidRDefault="000F2551">
      <w:r>
        <w:t xml:space="preserve"> if(name=="dates") return "Dates Shake";</w:t>
      </w:r>
    </w:p>
    <w:p w:rsidR="003400A1" w:rsidRDefault="000F2551">
      <w:r>
        <w:t xml:space="preserve"> if(name=="lychee") return "Lychee Juice";</w:t>
      </w:r>
    </w:p>
    <w:p w:rsidR="003400A1" w:rsidRDefault="000F2551">
      <w:r>
        <w:t xml:space="preserve"> if(name=="rambutan") return "Rambutan Juice";</w:t>
      </w:r>
    </w:p>
    <w:p w:rsidR="003400A1" w:rsidRDefault="000F2551">
      <w:r>
        <w:t xml:space="preserve"> if(name=="passion fruit") return "Passion</w:t>
      </w:r>
      <w:r>
        <w:t xml:space="preserve"> Fruit Juice";</w:t>
      </w:r>
    </w:p>
    <w:p w:rsidR="003400A1" w:rsidRDefault="000F2551">
      <w:r>
        <w:t xml:space="preserve"> if(name=="star fruit") return "Star Fruit Juice";</w:t>
      </w:r>
    </w:p>
    <w:p w:rsidR="003400A1" w:rsidRDefault="000F2551">
      <w:r>
        <w:t xml:space="preserve"> if(name=="carambola") return "Star Fruit Juice";</w:t>
      </w:r>
    </w:p>
    <w:p w:rsidR="003400A1" w:rsidRDefault="000F2551">
      <w:r>
        <w:t xml:space="preserve"> if(name=="persimmon") return "Persimmon Smoothie";</w:t>
      </w:r>
    </w:p>
    <w:p w:rsidR="003400A1" w:rsidRDefault="000F2551">
      <w:r>
        <w:t xml:space="preserve"> if(name=="cranberry") return "Cranberry Juice";</w:t>
      </w:r>
    </w:p>
    <w:p w:rsidR="003400A1" w:rsidRDefault="000F2551">
      <w:r>
        <w:t xml:space="preserve"> if(name=="amla") return "Amla Juice";</w:t>
      </w:r>
    </w:p>
    <w:p w:rsidR="003400A1" w:rsidRDefault="000F2551">
      <w:r>
        <w:t xml:space="preserve"> if(name=="gooseberry") return "Amla Juice";</w:t>
      </w:r>
    </w:p>
    <w:p w:rsidR="003400A1" w:rsidRDefault="000F2551">
      <w:r>
        <w:t xml:space="preserve"> if(name=="mulberry") return "Mulberry Smoothie";</w:t>
      </w:r>
    </w:p>
    <w:p w:rsidR="003400A1" w:rsidRDefault="000F2551">
      <w:r>
        <w:t xml:space="preserve"> if(name=="tamarind") return "Tamarind Chutney";</w:t>
      </w:r>
    </w:p>
    <w:p w:rsidR="003400A1" w:rsidRDefault="000F2551">
      <w:r>
        <w:t xml:space="preserve"> if(name=="bael") return "Bael Juice";</w:t>
      </w:r>
    </w:p>
    <w:p w:rsidR="003400A1" w:rsidRDefault="000F2551">
      <w:r>
        <w:t xml:space="preserve"> if(name=="wood apple") return "Wood Apple Juice";</w:t>
      </w:r>
    </w:p>
    <w:p w:rsidR="003400A1" w:rsidRDefault="000F2551">
      <w:r>
        <w:t xml:space="preserve"> if(name=="pomelo") re</w:t>
      </w:r>
      <w:r>
        <w:t>turn "Pomelo Juice";</w:t>
      </w:r>
    </w:p>
    <w:p w:rsidR="003400A1" w:rsidRDefault="000F2551">
      <w:r>
        <w:lastRenderedPageBreak/>
        <w:t xml:space="preserve"> if(name=="grapefruit") return "Grapefruit Juice";</w:t>
      </w:r>
    </w:p>
    <w:p w:rsidR="003400A1" w:rsidRDefault="000F2551">
      <w:r>
        <w:t xml:space="preserve"> if(name=="mandarin") return "Mandarin Juice";</w:t>
      </w:r>
    </w:p>
    <w:p w:rsidR="003400A1" w:rsidRDefault="000F2551">
      <w:r>
        <w:t xml:space="preserve"> if(name=="tangerine") return "Tangerine Juice";</w:t>
      </w:r>
    </w:p>
    <w:p w:rsidR="003400A1" w:rsidRDefault="000F2551">
      <w:r>
        <w:t xml:space="preserve"> // GRAINS</w:t>
      </w:r>
    </w:p>
    <w:p w:rsidR="003400A1" w:rsidRDefault="000F2551">
      <w:r>
        <w:t xml:space="preserve"> if(name=="rice") return "Vegetable Fried Rice";</w:t>
      </w:r>
    </w:p>
    <w:p w:rsidR="003400A1" w:rsidRDefault="000F2551">
      <w:r>
        <w:t xml:space="preserve"> if(name=="basmati rice") re</w:t>
      </w:r>
      <w:r>
        <w:t>turn "Jeera Rice";</w:t>
      </w:r>
    </w:p>
    <w:p w:rsidR="003400A1" w:rsidRDefault="000F2551">
      <w:r>
        <w:t xml:space="preserve"> if(name=="wheat") return "Wheat Roti";</w:t>
      </w:r>
    </w:p>
    <w:p w:rsidR="003400A1" w:rsidRDefault="000F2551">
      <w:r>
        <w:t xml:space="preserve"> if(name=="oats") return "Oats Upma";</w:t>
      </w:r>
    </w:p>
    <w:p w:rsidR="003400A1" w:rsidRDefault="000F2551">
      <w:r>
        <w:t xml:space="preserve"> if(name=="rava") return "Rava Upma";</w:t>
      </w:r>
    </w:p>
    <w:p w:rsidR="003400A1" w:rsidRDefault="000F2551">
      <w:r>
        <w:t xml:space="preserve"> if(name=="semolina") return "Rava Upma";</w:t>
      </w:r>
    </w:p>
    <w:p w:rsidR="003400A1" w:rsidRDefault="000F2551">
      <w:r>
        <w:t xml:space="preserve"> if(name=="poha") return "Poha";</w:t>
      </w:r>
    </w:p>
    <w:p w:rsidR="003400A1" w:rsidRDefault="000F2551">
      <w:r>
        <w:t xml:space="preserve"> if(name=="cornflakes") return "Cornflakes Bowl";</w:t>
      </w:r>
    </w:p>
    <w:p w:rsidR="003400A1" w:rsidRDefault="000F2551">
      <w:r>
        <w:t xml:space="preserve"> if(name=="quinoa") return "Quinoa Salad";</w:t>
      </w:r>
    </w:p>
    <w:p w:rsidR="003400A1" w:rsidRDefault="000F2551">
      <w:r>
        <w:t xml:space="preserve"> if(name=="millet") return "Millet Upma";</w:t>
      </w:r>
    </w:p>
    <w:p w:rsidR="003400A1" w:rsidRDefault="000F2551">
      <w:r>
        <w:t xml:space="preserve"> if(name=="ragi") return "Ragi Dosa";</w:t>
      </w:r>
    </w:p>
    <w:p w:rsidR="003400A1" w:rsidRDefault="000F2551">
      <w:r>
        <w:t xml:space="preserve"> // PULSES</w:t>
      </w:r>
    </w:p>
    <w:p w:rsidR="003400A1" w:rsidRDefault="000F2551">
      <w:r>
        <w:t xml:space="preserve"> if(name=="dal") return "Dal Tadka";</w:t>
      </w:r>
    </w:p>
    <w:p w:rsidR="003400A1" w:rsidRDefault="000F2551">
      <w:r>
        <w:t xml:space="preserve"> if(name=="toor dal") return "Toor </w:t>
      </w:r>
      <w:r>
        <w:t>Dal";</w:t>
      </w:r>
    </w:p>
    <w:p w:rsidR="003400A1" w:rsidRDefault="000F2551">
      <w:r>
        <w:t xml:space="preserve"> if(name=="moong dal") return "Moong Dal";</w:t>
      </w:r>
    </w:p>
    <w:p w:rsidR="003400A1" w:rsidRDefault="000F2551">
      <w:r>
        <w:t xml:space="preserve"> if(name=="masoor dal") return "Masoor Dal";</w:t>
      </w:r>
    </w:p>
    <w:p w:rsidR="003400A1" w:rsidRDefault="000F2551">
      <w:r>
        <w:t xml:space="preserve"> if(name=="chana") return "Chana Masala";</w:t>
      </w:r>
    </w:p>
    <w:p w:rsidR="003400A1" w:rsidRDefault="000F2551">
      <w:r>
        <w:t xml:space="preserve"> if(name=="chickpeas") return "Chana Masala";</w:t>
      </w:r>
    </w:p>
    <w:p w:rsidR="003400A1" w:rsidRDefault="000F2551">
      <w:r>
        <w:t xml:space="preserve"> if(name=="rajma") return "Rajma Curry";</w:t>
      </w:r>
    </w:p>
    <w:p w:rsidR="003400A1" w:rsidRDefault="000F2551">
      <w:r>
        <w:t xml:space="preserve"> if(name=="urad dal") return "Dal</w:t>
      </w:r>
      <w:r>
        <w:t xml:space="preserve"> Fry";</w:t>
      </w:r>
    </w:p>
    <w:p w:rsidR="003400A1" w:rsidRDefault="000F2551">
      <w:r>
        <w:t xml:space="preserve"> if(name=="black gram") return "Dal Fry";</w:t>
      </w:r>
    </w:p>
    <w:p w:rsidR="003400A1" w:rsidRDefault="000F2551">
      <w:r>
        <w:t xml:space="preserve"> if(name=="green gram") return "Green Gram Curry";</w:t>
      </w:r>
    </w:p>
    <w:p w:rsidR="003400A1" w:rsidRDefault="000F2551">
      <w:r>
        <w:lastRenderedPageBreak/>
        <w:t xml:space="preserve"> if(name=="sprouts") return "Sprouts Salad";</w:t>
      </w:r>
    </w:p>
    <w:p w:rsidR="003400A1" w:rsidRDefault="000F2551">
      <w:r>
        <w:t xml:space="preserve"> // DAIRY</w:t>
      </w:r>
    </w:p>
    <w:p w:rsidR="003400A1" w:rsidRDefault="000F2551">
      <w:r>
        <w:t xml:space="preserve"> if(name=="milk") return "Milk Shake";</w:t>
      </w:r>
    </w:p>
    <w:p w:rsidR="003400A1" w:rsidRDefault="000F2551">
      <w:r>
        <w:t xml:space="preserve"> if(name=="curd") return "Curd Rice";</w:t>
      </w:r>
    </w:p>
    <w:p w:rsidR="003400A1" w:rsidRDefault="000F2551">
      <w:r>
        <w:t xml:space="preserve"> if(name=="yogurt") retu</w:t>
      </w:r>
      <w:r>
        <w:t>rn "Fruit Yogurt";</w:t>
      </w:r>
    </w:p>
    <w:p w:rsidR="003400A1" w:rsidRDefault="000F2551">
      <w:r>
        <w:t xml:space="preserve"> if(name=="butter") return "Butter Toast";</w:t>
      </w:r>
    </w:p>
    <w:p w:rsidR="003400A1" w:rsidRDefault="000F2551">
      <w:r>
        <w:t xml:space="preserve"> if(name=="cheese") return "Cheese Toast";</w:t>
      </w:r>
    </w:p>
    <w:p w:rsidR="003400A1" w:rsidRDefault="000F2551">
      <w:r>
        <w:t xml:space="preserve"> if(name=="paneer") return "Paneer Curry";</w:t>
      </w:r>
    </w:p>
    <w:p w:rsidR="003400A1" w:rsidRDefault="000F2551">
      <w:r>
        <w:t xml:space="preserve"> if(name=="cream") return "Cream Pasta";</w:t>
      </w:r>
    </w:p>
    <w:p w:rsidR="003400A1" w:rsidRDefault="000F2551">
      <w:r>
        <w:t xml:space="preserve"> if(name=="ghee") return "Ghee Rice";</w:t>
      </w:r>
    </w:p>
    <w:p w:rsidR="003400A1" w:rsidRDefault="000F2551">
      <w:r>
        <w:t xml:space="preserve"> // VEGETARIAN PROTEIN</w:t>
      </w:r>
    </w:p>
    <w:p w:rsidR="003400A1" w:rsidRDefault="000F2551">
      <w:r>
        <w:t xml:space="preserve"> if(na</w:t>
      </w:r>
      <w:r>
        <w:t>me=="tofu") return "Tofu Fry";</w:t>
      </w:r>
    </w:p>
    <w:p w:rsidR="003400A1" w:rsidRDefault="000F2551">
      <w:r>
        <w:t xml:space="preserve"> if(name=="soya") return "Soya Curry";</w:t>
      </w:r>
    </w:p>
    <w:p w:rsidR="003400A1" w:rsidRDefault="000F2551">
      <w:r>
        <w:t xml:space="preserve"> if(name=="soya chunks") return "Soya Chunk Curry";</w:t>
      </w:r>
    </w:p>
    <w:p w:rsidR="003400A1" w:rsidRDefault="000F2551">
      <w:r>
        <w:t xml:space="preserve"> if(name=="peanuts") return "Peanut Chaat";</w:t>
      </w:r>
    </w:p>
    <w:p w:rsidR="003400A1" w:rsidRDefault="000F2551">
      <w:r>
        <w:t xml:space="preserve"> if(name=="almonds") return "Almond Milk";</w:t>
      </w:r>
    </w:p>
    <w:p w:rsidR="003400A1" w:rsidRDefault="000F2551">
      <w:r>
        <w:t xml:space="preserve"> if(name=="cashews") return "Cashew Curry";</w:t>
      </w:r>
    </w:p>
    <w:p w:rsidR="003400A1" w:rsidRDefault="000F2551">
      <w:r>
        <w:t xml:space="preserve"> if(name=="walnuts") return "Walnut Salad";</w:t>
      </w:r>
    </w:p>
    <w:p w:rsidR="003400A1" w:rsidRDefault="000F2551">
      <w:r>
        <w:t xml:space="preserve"> // EGGS</w:t>
      </w:r>
    </w:p>
    <w:p w:rsidR="003400A1" w:rsidRDefault="000F2551">
      <w:r>
        <w:t xml:space="preserve"> if(name=="egg") return "Egg Curry";</w:t>
      </w:r>
    </w:p>
    <w:p w:rsidR="003400A1" w:rsidRDefault="000F2551">
      <w:r>
        <w:t xml:space="preserve"> if(name=="eggs") return "Egg Curry";</w:t>
      </w:r>
    </w:p>
    <w:p w:rsidR="003400A1" w:rsidRDefault="000F2551">
      <w:r>
        <w:t xml:space="preserve"> // CHICKEN</w:t>
      </w:r>
    </w:p>
    <w:p w:rsidR="003400A1" w:rsidRDefault="000F2551">
      <w:r>
        <w:t xml:space="preserve"> if(name=="chicken") return "Chicken Curry";</w:t>
      </w:r>
    </w:p>
    <w:p w:rsidR="003400A1" w:rsidRDefault="000F2551">
      <w:r>
        <w:t xml:space="preserve"> if(name=="chicken breast") return "Grilled Chicken";</w:t>
      </w:r>
    </w:p>
    <w:p w:rsidR="003400A1" w:rsidRDefault="000F2551">
      <w:r>
        <w:t xml:space="preserve"> if(name=="chicke</w:t>
      </w:r>
      <w:r>
        <w:t>n wings") return "Chicken Wings";</w:t>
      </w:r>
    </w:p>
    <w:p w:rsidR="003400A1" w:rsidRDefault="000F2551">
      <w:r>
        <w:t xml:space="preserve"> if(name=="chicken sausage") return "Chicken Sausage Fry";</w:t>
      </w:r>
    </w:p>
    <w:p w:rsidR="003400A1" w:rsidRDefault="000F2551">
      <w:r>
        <w:lastRenderedPageBreak/>
        <w:t xml:space="preserve"> if(name=="chicken nuggets") return "Chicken Nuggets";</w:t>
      </w:r>
    </w:p>
    <w:p w:rsidR="003400A1" w:rsidRDefault="000F2551">
      <w:r>
        <w:t xml:space="preserve"> // MEAT</w:t>
      </w:r>
    </w:p>
    <w:p w:rsidR="003400A1" w:rsidRDefault="000F2551">
      <w:r>
        <w:t xml:space="preserve"> if(name=="mutton") return "Mutton Curry";</w:t>
      </w:r>
    </w:p>
    <w:p w:rsidR="003400A1" w:rsidRDefault="000F2551">
      <w:r>
        <w:t xml:space="preserve"> if(name=="lamb") return "Lamb Curry";</w:t>
      </w:r>
    </w:p>
    <w:p w:rsidR="003400A1" w:rsidRDefault="000F2551">
      <w:r>
        <w:t xml:space="preserve"> if(name=="beef")</w:t>
      </w:r>
      <w:r>
        <w:t xml:space="preserve"> return "Beef Curry";</w:t>
      </w:r>
    </w:p>
    <w:p w:rsidR="003400A1" w:rsidRDefault="000F2551">
      <w:r>
        <w:t xml:space="preserve"> if(name=="pork") return "Pork Curry";</w:t>
      </w:r>
    </w:p>
    <w:p w:rsidR="003400A1" w:rsidRDefault="000F2551">
      <w:r>
        <w:t xml:space="preserve"> if(name=="bacon") return "Bacon Fry";</w:t>
      </w:r>
    </w:p>
    <w:p w:rsidR="003400A1" w:rsidRDefault="000F2551">
      <w:r>
        <w:t xml:space="preserve"> if(name=="ham") return "Ham Sandwich";</w:t>
      </w:r>
    </w:p>
    <w:p w:rsidR="003400A1" w:rsidRDefault="000F2551">
      <w:r>
        <w:t xml:space="preserve"> // FISH</w:t>
      </w:r>
    </w:p>
    <w:p w:rsidR="003400A1" w:rsidRDefault="000F2551">
      <w:r>
        <w:t xml:space="preserve"> if(name=="fish") return "Fish Curry";</w:t>
      </w:r>
    </w:p>
    <w:p w:rsidR="003400A1" w:rsidRDefault="000F2551">
      <w:r>
        <w:t xml:space="preserve"> if(name=="salmon") return "Grilled Salmon";</w:t>
      </w:r>
    </w:p>
    <w:p w:rsidR="003400A1" w:rsidRDefault="000F2551">
      <w:r>
        <w:t xml:space="preserve"> if(name=="tuna") return "Tuna Sandwich";</w:t>
      </w:r>
    </w:p>
    <w:p w:rsidR="003400A1" w:rsidRDefault="000F2551">
      <w:r>
        <w:t xml:space="preserve"> if(name=="prawns") return "Prawn Curry";</w:t>
      </w:r>
    </w:p>
    <w:p w:rsidR="003400A1" w:rsidRDefault="000F2551">
      <w:r>
        <w:t xml:space="preserve"> if(name=="shrimp") return "Prawn Curry";</w:t>
      </w:r>
    </w:p>
    <w:p w:rsidR="003400A1" w:rsidRDefault="000F2551">
      <w:r>
        <w:t xml:space="preserve"> if(name=="crab") return "Crab Curry";</w:t>
      </w:r>
    </w:p>
    <w:p w:rsidR="003400A1" w:rsidRDefault="000F2551">
      <w:r>
        <w:t xml:space="preserve"> if(name=="squid") return "Squid Fry";</w:t>
      </w:r>
    </w:p>
    <w:p w:rsidR="003400A1" w:rsidRDefault="000F2551">
      <w:r>
        <w:t xml:space="preserve"> if(name=="fish fillet") return "Fish Fry";</w:t>
      </w:r>
    </w:p>
    <w:p w:rsidR="003400A1" w:rsidRDefault="000F2551">
      <w:r>
        <w:t xml:space="preserve"> // BAKERY</w:t>
      </w:r>
    </w:p>
    <w:p w:rsidR="003400A1" w:rsidRDefault="000F2551">
      <w:r>
        <w:t xml:space="preserve"> if(name=="bread") return "Bread Toast";</w:t>
      </w:r>
    </w:p>
    <w:p w:rsidR="003400A1" w:rsidRDefault="000F2551">
      <w:r>
        <w:t xml:space="preserve"> if(name=="brown bread") return "Veg Sandwich";</w:t>
      </w:r>
    </w:p>
    <w:p w:rsidR="003400A1" w:rsidRDefault="000F2551">
      <w:r>
        <w:t xml:space="preserve"> if(name=="white bread") return "Bread Toast";</w:t>
      </w:r>
    </w:p>
    <w:p w:rsidR="003400A1" w:rsidRDefault="000F2551">
      <w:r>
        <w:t xml:space="preserve"> if(name=="bun") return "Bun Toast";</w:t>
      </w:r>
    </w:p>
    <w:p w:rsidR="003400A1" w:rsidRDefault="000F2551">
      <w:r>
        <w:t xml:space="preserve"> if(name=="pav") return "Pav Bhaji";</w:t>
      </w:r>
    </w:p>
    <w:p w:rsidR="003400A1" w:rsidRDefault="000F2551">
      <w:r>
        <w:t xml:space="preserve"> if(name=="chapati") return "Chapat</w:t>
      </w:r>
      <w:r>
        <w:t>i Roll";</w:t>
      </w:r>
    </w:p>
    <w:p w:rsidR="003400A1" w:rsidRDefault="000F2551">
      <w:r>
        <w:t xml:space="preserve"> if(name=="roti") return "Roti Roll";</w:t>
      </w:r>
    </w:p>
    <w:p w:rsidR="003400A1" w:rsidRDefault="000F2551">
      <w:r>
        <w:t xml:space="preserve"> if(name=="paratha") return "Paratha";</w:t>
      </w:r>
    </w:p>
    <w:p w:rsidR="003400A1" w:rsidRDefault="000F2551">
      <w:r>
        <w:lastRenderedPageBreak/>
        <w:t xml:space="preserve"> if(name=="naan") return "Naan Roll";</w:t>
      </w:r>
    </w:p>
    <w:p w:rsidR="003400A1" w:rsidRDefault="000F2551">
      <w:r>
        <w:t xml:space="preserve"> if(name=="pizza base") return "Vegetable Pizza";</w:t>
      </w:r>
    </w:p>
    <w:p w:rsidR="003400A1" w:rsidRDefault="000F2551">
      <w:r>
        <w:t xml:space="preserve"> // PACKAGED</w:t>
      </w:r>
    </w:p>
    <w:p w:rsidR="003400A1" w:rsidRDefault="000F2551">
      <w:r>
        <w:t xml:space="preserve"> if(name=="lays") return "Lays - Ready to Eat";</w:t>
      </w:r>
    </w:p>
    <w:p w:rsidR="003400A1" w:rsidRDefault="000F2551">
      <w:r>
        <w:t xml:space="preserve"> if(name=="lays chips</w:t>
      </w:r>
      <w:r>
        <w:t>") return "Lays - Ready to Eat";</w:t>
      </w:r>
    </w:p>
    <w:p w:rsidR="003400A1" w:rsidRDefault="000F2551">
      <w:r>
        <w:t xml:space="preserve"> if(name=="kurkure") return "Kurkure - Ready to Eat";</w:t>
      </w:r>
    </w:p>
    <w:p w:rsidR="003400A1" w:rsidRDefault="000F2551">
      <w:r>
        <w:t xml:space="preserve"> if(name=="bingo") return "Bingo - Ready to Eat";</w:t>
      </w:r>
    </w:p>
    <w:p w:rsidR="003400A1" w:rsidRDefault="000F2551">
      <w:r>
        <w:t xml:space="preserve"> if(name=="uncle chipps") return "Uncle Chipps - Ready";</w:t>
      </w:r>
    </w:p>
    <w:p w:rsidR="003400A1" w:rsidRDefault="000F2551">
      <w:r>
        <w:t xml:space="preserve"> if(name=="doritos") return "Doritos - Ready to Eat";</w:t>
      </w:r>
    </w:p>
    <w:p w:rsidR="003400A1" w:rsidRDefault="000F2551">
      <w:r>
        <w:t xml:space="preserve"> if(name</w:t>
      </w:r>
      <w:r>
        <w:t>=="pringles") return "Pringles - Ready to Eat";</w:t>
      </w:r>
    </w:p>
    <w:p w:rsidR="003400A1" w:rsidRDefault="000F2551">
      <w:r>
        <w:t xml:space="preserve"> if(name=="chips") return "Chips - Ready to Eat";</w:t>
      </w:r>
    </w:p>
    <w:p w:rsidR="003400A1" w:rsidRDefault="000F2551">
      <w:r>
        <w:t xml:space="preserve"> if(name=="potato chips") return "Potato Chips";</w:t>
      </w:r>
    </w:p>
    <w:p w:rsidR="003400A1" w:rsidRDefault="000F2551">
      <w:r>
        <w:t xml:space="preserve"> if(name=="biscuits") return "Biscuits - Ready to Eat";</w:t>
      </w:r>
    </w:p>
    <w:p w:rsidR="003400A1" w:rsidRDefault="000F2551">
      <w:r>
        <w:t xml:space="preserve"> if(name=="biscuit") return "Biscuit - Ready to Eat";</w:t>
      </w:r>
    </w:p>
    <w:p w:rsidR="003400A1" w:rsidRDefault="000F2551">
      <w:r>
        <w:t xml:space="preserve"> if(name=="oreo") return "Oreo - Ready to Eat";</w:t>
      </w:r>
    </w:p>
    <w:p w:rsidR="003400A1" w:rsidRDefault="000F2551">
      <w:r>
        <w:t xml:space="preserve"> if(name=="good day") return "Good Day - Ready to Eat";</w:t>
      </w:r>
    </w:p>
    <w:p w:rsidR="003400A1" w:rsidRDefault="000F2551">
      <w:r>
        <w:t xml:space="preserve"> if(name=="marie") return "Marie Biscuit - Ready";</w:t>
      </w:r>
    </w:p>
    <w:p w:rsidR="003400A1" w:rsidRDefault="000F2551">
      <w:r>
        <w:t xml:space="preserve"> if(name=="parle-g") return "Parle-G - Ready to Eat";</w:t>
      </w:r>
    </w:p>
    <w:p w:rsidR="003400A1" w:rsidRDefault="000F2551">
      <w:r>
        <w:t xml:space="preserve"> if(name=="parle g") return "Parle-G - Ready t</w:t>
      </w:r>
      <w:r>
        <w:t>o Eat";</w:t>
      </w:r>
    </w:p>
    <w:p w:rsidR="003400A1" w:rsidRDefault="000F2551">
      <w:r>
        <w:t xml:space="preserve"> if(name=="bourbon") return "Bourbon - Ready to Eat";</w:t>
      </w:r>
    </w:p>
    <w:p w:rsidR="003400A1" w:rsidRDefault="000F2551">
      <w:r>
        <w:t xml:space="preserve"> if(name=="hide and seek") return "Hide &amp; Seek - Ready";</w:t>
      </w:r>
    </w:p>
    <w:p w:rsidR="003400A1" w:rsidRDefault="000F2551">
      <w:r>
        <w:t xml:space="preserve"> if(name=="hide &amp; seek") return "Hide &amp; Seek - Ready";</w:t>
      </w:r>
    </w:p>
    <w:p w:rsidR="003400A1" w:rsidRDefault="000F2551">
      <w:r>
        <w:t xml:space="preserve"> if(name=="cookies") return "Cookies - Ready to Eat";</w:t>
      </w:r>
    </w:p>
    <w:p w:rsidR="003400A1" w:rsidRDefault="000F2551">
      <w:r>
        <w:t xml:space="preserve"> if(name=="cookie") return "Cookie - Ready to Eat";</w:t>
      </w:r>
    </w:p>
    <w:p w:rsidR="003400A1" w:rsidRDefault="000F2551">
      <w:r>
        <w:t xml:space="preserve"> if(name=="namkeen") return "Namkeen - Ready to Eat";</w:t>
      </w:r>
    </w:p>
    <w:p w:rsidR="003400A1" w:rsidRDefault="000F2551">
      <w:r>
        <w:t xml:space="preserve"> if(name=="mixture") return "Mixture - Ready to Eat";</w:t>
      </w:r>
    </w:p>
    <w:p w:rsidR="003400A1" w:rsidRDefault="000F2551">
      <w:r>
        <w:lastRenderedPageBreak/>
        <w:t xml:space="preserve"> if(name=="popcorn") return "Popcorn";</w:t>
      </w:r>
    </w:p>
    <w:p w:rsidR="003400A1" w:rsidRDefault="000F2551">
      <w:r>
        <w:t xml:space="preserve"> if(name=="nachos") return "Nachos - Ready to Eat";</w:t>
      </w:r>
    </w:p>
    <w:p w:rsidR="003400A1" w:rsidRDefault="000F2551">
      <w:r>
        <w:t xml:space="preserve"> // C</w:t>
      </w:r>
      <w:r>
        <w:t>HOCOLATE</w:t>
      </w:r>
    </w:p>
    <w:p w:rsidR="003400A1" w:rsidRDefault="000F2551">
      <w:r>
        <w:t xml:space="preserve"> if(name=="chocolate") return "Chocolate - Ready";</w:t>
      </w:r>
    </w:p>
    <w:p w:rsidR="003400A1" w:rsidRDefault="000F2551">
      <w:r>
        <w:t xml:space="preserve"> if(name=="dairy milk") return "Dairy Milk - Ready";</w:t>
      </w:r>
    </w:p>
    <w:p w:rsidR="003400A1" w:rsidRDefault="000F2551">
      <w:r>
        <w:t xml:space="preserve"> if(name=="kitkat") return "KitKat - Ready to Eat";</w:t>
      </w:r>
    </w:p>
    <w:p w:rsidR="003400A1" w:rsidRDefault="000F2551">
      <w:r>
        <w:t xml:space="preserve"> if(name=="5 star") return "5 Star - Ready to Eat";</w:t>
      </w:r>
    </w:p>
    <w:p w:rsidR="003400A1" w:rsidRDefault="000F2551">
      <w:r>
        <w:t xml:space="preserve"> if(name=="five star") return "5 Star - Ready to Eat";</w:t>
      </w:r>
    </w:p>
    <w:p w:rsidR="003400A1" w:rsidRDefault="000F2551">
      <w:r>
        <w:t xml:space="preserve"> if(name=="perk") return "Perk - Ready to Eat";</w:t>
      </w:r>
    </w:p>
    <w:p w:rsidR="003400A1" w:rsidRDefault="000F2551">
      <w:r>
        <w:t xml:space="preserve"> if(name=="munch") return "Munch - Ready to Eat";</w:t>
      </w:r>
    </w:p>
    <w:p w:rsidR="003400A1" w:rsidRDefault="000F2551">
      <w:r>
        <w:t xml:space="preserve"> // NOODLES / PASTA</w:t>
      </w:r>
    </w:p>
    <w:p w:rsidR="003400A1" w:rsidRDefault="000F2551">
      <w:r>
        <w:t xml:space="preserve"> if(name=="noodles") return "Masala Noodles";</w:t>
      </w:r>
    </w:p>
    <w:p w:rsidR="003400A1" w:rsidRDefault="000F2551">
      <w:r>
        <w:t xml:space="preserve"> if(name=="maggi") return "Masala Mag</w:t>
      </w:r>
      <w:r>
        <w:t>gi";</w:t>
      </w:r>
    </w:p>
    <w:p w:rsidR="003400A1" w:rsidRDefault="000F2551">
      <w:r>
        <w:t xml:space="preserve"> if(name=="pasta") return "Veg Pasta";</w:t>
      </w:r>
    </w:p>
    <w:p w:rsidR="003400A1" w:rsidRDefault="000F2551">
      <w:r>
        <w:t xml:space="preserve"> if(name=="macaroni") return "Macaroni Pasta";</w:t>
      </w:r>
    </w:p>
    <w:p w:rsidR="003400A1" w:rsidRDefault="000F2551">
      <w:r>
        <w:t xml:space="preserve"> // FROZEN</w:t>
      </w:r>
    </w:p>
    <w:p w:rsidR="003400A1" w:rsidRDefault="000F2551">
      <w:r>
        <w:t xml:space="preserve"> if(name=="frozen peas") return "Peas Masala";</w:t>
      </w:r>
    </w:p>
    <w:p w:rsidR="003400A1" w:rsidRDefault="000F2551">
      <w:r>
        <w:t xml:space="preserve"> if(name=="frozen corn") return "Corn Fry";</w:t>
      </w:r>
    </w:p>
    <w:p w:rsidR="003400A1" w:rsidRDefault="000F2551">
      <w:r>
        <w:t xml:space="preserve"> if(name=="frozen chicken") return "Chicken Curry";</w:t>
      </w:r>
    </w:p>
    <w:p w:rsidR="003400A1" w:rsidRDefault="000F2551">
      <w:r>
        <w:t xml:space="preserve"> if(name=="</w:t>
      </w:r>
      <w:r>
        <w:t>frozen paratha") return "Paratha";</w:t>
      </w:r>
    </w:p>
    <w:p w:rsidR="003400A1" w:rsidRDefault="000F2551">
      <w:r>
        <w:t xml:space="preserve"> if(name=="frozen samosa") return "Samosa";</w:t>
      </w:r>
    </w:p>
    <w:p w:rsidR="003400A1" w:rsidRDefault="000F2551">
      <w:r>
        <w:t xml:space="preserve"> if(name=="frozen fries") return "French Fries";</w:t>
      </w:r>
    </w:p>
    <w:p w:rsidR="003400A1" w:rsidRDefault="000F2551">
      <w:r>
        <w:t xml:space="preserve"> if(name=="frozen nuggets") return "Chicken Nuggets";</w:t>
      </w:r>
    </w:p>
    <w:p w:rsidR="003400A1" w:rsidRDefault="000F2551">
      <w:r>
        <w:t xml:space="preserve"> if(name=="ice cream") return "Ice Cream - Ready";</w:t>
      </w:r>
    </w:p>
    <w:p w:rsidR="003400A1" w:rsidRDefault="000F2551">
      <w:r>
        <w:t xml:space="preserve"> // OTHER</w:t>
      </w:r>
    </w:p>
    <w:p w:rsidR="003400A1" w:rsidRDefault="000F2551">
      <w:r>
        <w:t xml:space="preserve"> if(name=="jam") return "Jam Toast";</w:t>
      </w:r>
    </w:p>
    <w:p w:rsidR="003400A1" w:rsidRDefault="000F2551">
      <w:r>
        <w:lastRenderedPageBreak/>
        <w:t xml:space="preserve"> if(name=="peanut butter") return "Peanut Butter Toast";</w:t>
      </w:r>
    </w:p>
    <w:p w:rsidR="003400A1" w:rsidRDefault="000F2551">
      <w:r>
        <w:t xml:space="preserve"> if(name=="honey") return "Honey Toast";</w:t>
      </w:r>
    </w:p>
    <w:p w:rsidR="003400A1" w:rsidRDefault="000F2551">
      <w:r>
        <w:t xml:space="preserve"> if(name=="ketchup") return "Ketchup - Ready";</w:t>
      </w:r>
    </w:p>
    <w:p w:rsidR="003400A1" w:rsidRDefault="000F2551">
      <w:r>
        <w:t xml:space="preserve"> if(name=="tomato sauce") return "Tomato Sauce - Ready";</w:t>
      </w:r>
    </w:p>
    <w:p w:rsidR="003400A1" w:rsidRDefault="000F2551">
      <w:r>
        <w:t xml:space="preserve"> if(name=="mayonn</w:t>
      </w:r>
      <w:r>
        <w:t>aise") return "Mayonnaise - Ready";</w:t>
      </w:r>
    </w:p>
    <w:p w:rsidR="003400A1" w:rsidRDefault="000F2551">
      <w:r>
        <w:t xml:space="preserve"> if(name=="ready meal") return "Ready Meal - Heat";</w:t>
      </w:r>
    </w:p>
    <w:p w:rsidR="003400A1" w:rsidRDefault="000F2551">
      <w:r>
        <w:t xml:space="preserve"> if(name=="ready to eat") return "Ready to Eat";</w:t>
      </w:r>
    </w:p>
    <w:p w:rsidR="003400A1" w:rsidRDefault="000F2551">
      <w:r>
        <w:t xml:space="preserve"> if(name.length()==0)</w:t>
      </w:r>
    </w:p>
    <w:p w:rsidR="003400A1" w:rsidRDefault="000F2551">
      <w:r>
        <w:t xml:space="preserve"> return "No recipe";</w:t>
      </w:r>
    </w:p>
    <w:p w:rsidR="003400A1" w:rsidRDefault="000F2551">
      <w:r>
        <w:t xml:space="preserve"> return "Dish using " + name;</w:t>
      </w:r>
    </w:p>
    <w:p w:rsidR="003400A1" w:rsidRDefault="000F2551">
      <w:r>
        <w:t>}</w:t>
      </w:r>
    </w:p>
    <w:p w:rsidR="003400A1" w:rsidRDefault="000F2551">
      <w:r>
        <w:t>// =========================================</w:t>
      </w:r>
      <w:r>
        <w:t>============</w:t>
      </w:r>
    </w:p>
    <w:p w:rsidR="003400A1" w:rsidRDefault="000F2551">
      <w:r>
        <w:t>// READ IR</w:t>
      </w:r>
    </w:p>
    <w:p w:rsidR="003400A1" w:rsidRDefault="000F2551">
      <w:r>
        <w:t>// ACTIVE LOW</w:t>
      </w:r>
    </w:p>
    <w:p w:rsidR="003400A1" w:rsidRDefault="000F2551">
      <w:r>
        <w:t>// =====================================================</w:t>
      </w:r>
    </w:p>
    <w:p w:rsidR="003400A1" w:rsidRDefault="000F2551">
      <w:r>
        <w:t>bool readIR(int pin){</w:t>
      </w:r>
    </w:p>
    <w:p w:rsidR="003400A1" w:rsidRDefault="000F2551">
      <w:r>
        <w:t xml:space="preserve"> return digitalRead(pin) == LOW;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REARM IR</w:t>
      </w:r>
    </w:p>
    <w:p w:rsidR="003400A1" w:rsidRDefault="000F2551">
      <w:r>
        <w:t>// ================================</w:t>
      </w:r>
      <w:r>
        <w:t>=====================</w:t>
      </w:r>
    </w:p>
    <w:p w:rsidR="003400A1" w:rsidRDefault="000F2551">
      <w:r>
        <w:t>void rearmIR(int index){</w:t>
      </w:r>
    </w:p>
    <w:p w:rsidR="003400A1" w:rsidRDefault="000F2551">
      <w:r>
        <w:t xml:space="preserve"> int pin;</w:t>
      </w:r>
    </w:p>
    <w:p w:rsidR="003400A1" w:rsidRDefault="000F2551">
      <w:r>
        <w:t xml:space="preserve"> if(index == 0){</w:t>
      </w:r>
    </w:p>
    <w:p w:rsidR="003400A1" w:rsidRDefault="000F2551">
      <w:r>
        <w:t xml:space="preserve"> pin = IR1_PIN;</w:t>
      </w:r>
    </w:p>
    <w:p w:rsidR="003400A1" w:rsidRDefault="000F2551">
      <w:r>
        <w:t xml:space="preserve"> }</w:t>
      </w:r>
    </w:p>
    <w:p w:rsidR="003400A1" w:rsidRDefault="000F2551">
      <w:r>
        <w:lastRenderedPageBreak/>
        <w:t xml:space="preserve"> else if(index == 1){</w:t>
      </w:r>
    </w:p>
    <w:p w:rsidR="003400A1" w:rsidRDefault="000F2551">
      <w:r>
        <w:t xml:space="preserve"> pin = IR2_PIN;</w:t>
      </w:r>
    </w:p>
    <w:p w:rsidR="003400A1" w:rsidRDefault="000F2551">
      <w:r>
        <w:t xml:space="preserve"> }</w:t>
      </w:r>
    </w:p>
    <w:p w:rsidR="003400A1" w:rsidRDefault="000F2551">
      <w:r>
        <w:t xml:space="preserve"> else{</w:t>
      </w:r>
    </w:p>
    <w:p w:rsidR="003400A1" w:rsidRDefault="000F2551">
      <w:r>
        <w:t xml:space="preserve"> pin = IR3_PIN;</w:t>
      </w:r>
    </w:p>
    <w:p w:rsidR="003400A1" w:rsidRDefault="000F2551">
      <w:r>
        <w:t xml:space="preserve"> }</w:t>
      </w:r>
    </w:p>
    <w:p w:rsidR="003400A1" w:rsidRDefault="000F2551">
      <w:r>
        <w:t xml:space="preserve"> bool current =</w:t>
      </w:r>
    </w:p>
    <w:p w:rsidR="003400A1" w:rsidRDefault="000F2551">
      <w:r>
        <w:t xml:space="preserve"> readIR(pin);</w:t>
      </w:r>
    </w:p>
    <w:p w:rsidR="003400A1" w:rsidRDefault="000F2551">
      <w:r>
        <w:t xml:space="preserve"> irStableState[index] =</w:t>
      </w:r>
    </w:p>
    <w:p w:rsidR="003400A1" w:rsidRDefault="000F2551">
      <w:r>
        <w:t xml:space="preserve"> current;</w:t>
      </w:r>
    </w:p>
    <w:p w:rsidR="003400A1" w:rsidRDefault="000F2551">
      <w:r>
        <w:t xml:space="preserve"> irLastReading[index] =</w:t>
      </w:r>
    </w:p>
    <w:p w:rsidR="003400A1" w:rsidRDefault="000F2551">
      <w:r>
        <w:t xml:space="preserve"> current;</w:t>
      </w:r>
    </w:p>
    <w:p w:rsidR="003400A1" w:rsidRDefault="000F2551">
      <w:r>
        <w:t xml:space="preserve"> irChangeTime[index] =</w:t>
      </w:r>
    </w:p>
    <w:p w:rsidR="003400A1" w:rsidRDefault="000F2551">
      <w:r>
        <w:t xml:space="preserve"> millis();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REARM ALL IR</w:t>
      </w:r>
    </w:p>
    <w:p w:rsidR="003400A1" w:rsidRDefault="000F2551">
      <w:r>
        <w:t>// =====================================================</w:t>
      </w:r>
    </w:p>
    <w:p w:rsidR="003400A1" w:rsidRDefault="000F2551">
      <w:r>
        <w:t>void rearmAllIR(){</w:t>
      </w:r>
    </w:p>
    <w:p w:rsidR="003400A1" w:rsidRDefault="000F2551">
      <w:r>
        <w:t xml:space="preserve"> rearmIR(0);</w:t>
      </w:r>
    </w:p>
    <w:p w:rsidR="003400A1" w:rsidRDefault="000F2551">
      <w:r>
        <w:t xml:space="preserve"> rearmIR(1);</w:t>
      </w:r>
    </w:p>
    <w:p w:rsidR="003400A1" w:rsidRDefault="000F2551">
      <w:r>
        <w:t xml:space="preserve"> rearmIR(2);</w:t>
      </w:r>
    </w:p>
    <w:p w:rsidR="003400A1" w:rsidRDefault="000F2551">
      <w:r>
        <w:t>}</w:t>
      </w:r>
    </w:p>
    <w:p w:rsidR="003400A1" w:rsidRDefault="000F2551">
      <w:r>
        <w:t>// =================</w:t>
      </w:r>
      <w:r>
        <w:t>====================================</w:t>
      </w:r>
    </w:p>
    <w:p w:rsidR="003400A1" w:rsidRDefault="000F2551">
      <w:r>
        <w:t>// FAST IR PROCESS</w:t>
      </w:r>
    </w:p>
    <w:p w:rsidR="003400A1" w:rsidRDefault="000F2551">
      <w:r>
        <w:t>// =====================================================</w:t>
      </w:r>
    </w:p>
    <w:p w:rsidR="003400A1" w:rsidRDefault="000F2551">
      <w:r>
        <w:lastRenderedPageBreak/>
        <w:t>void processIR(int index){</w:t>
      </w:r>
    </w:p>
    <w:p w:rsidR="003400A1" w:rsidRDefault="000F2551">
      <w:r>
        <w:t xml:space="preserve"> int pin;</w:t>
      </w:r>
    </w:p>
    <w:p w:rsidR="003400A1" w:rsidRDefault="000F2551">
      <w:r>
        <w:t xml:space="preserve"> if(index == 0){</w:t>
      </w:r>
    </w:p>
    <w:p w:rsidR="003400A1" w:rsidRDefault="000F2551">
      <w:r>
        <w:t xml:space="preserve"> pin = IR1_PIN;</w:t>
      </w:r>
    </w:p>
    <w:p w:rsidR="003400A1" w:rsidRDefault="000F2551">
      <w:r>
        <w:t xml:space="preserve"> }</w:t>
      </w:r>
    </w:p>
    <w:p w:rsidR="003400A1" w:rsidRDefault="000F2551">
      <w:r>
        <w:t xml:space="preserve"> else if(index == 1){</w:t>
      </w:r>
    </w:p>
    <w:p w:rsidR="003400A1" w:rsidRDefault="000F2551">
      <w:r>
        <w:t xml:space="preserve"> pin = IR2_PIN;</w:t>
      </w:r>
    </w:p>
    <w:p w:rsidR="003400A1" w:rsidRDefault="000F2551">
      <w:r>
        <w:t xml:space="preserve"> }</w:t>
      </w:r>
    </w:p>
    <w:p w:rsidR="003400A1" w:rsidRDefault="000F2551">
      <w:r>
        <w:t xml:space="preserve"> else{</w:t>
      </w:r>
    </w:p>
    <w:p w:rsidR="003400A1" w:rsidRDefault="000F2551">
      <w:r>
        <w:t xml:space="preserve"> pin = IR3_PIN;</w:t>
      </w:r>
    </w:p>
    <w:p w:rsidR="003400A1" w:rsidRDefault="000F2551">
      <w:r>
        <w:t xml:space="preserve"> }</w:t>
      </w:r>
    </w:p>
    <w:p w:rsidR="003400A1" w:rsidRDefault="000F2551">
      <w:r>
        <w:t xml:space="preserve"> bool current =</w:t>
      </w:r>
    </w:p>
    <w:p w:rsidR="003400A1" w:rsidRDefault="000F2551">
      <w:r>
        <w:t xml:space="preserve"> readIR(pin);</w:t>
      </w:r>
    </w:p>
    <w:p w:rsidR="003400A1" w:rsidRDefault="000F2551">
      <w:r>
        <w:t xml:space="preserve"> // RAW CHANGE</w:t>
      </w:r>
    </w:p>
    <w:p w:rsidR="003400A1" w:rsidRDefault="000F2551">
      <w:r>
        <w:t xml:space="preserve"> if(</w:t>
      </w:r>
    </w:p>
    <w:p w:rsidR="003400A1" w:rsidRDefault="000F2551">
      <w:r>
        <w:t xml:space="preserve"> current !=</w:t>
      </w:r>
    </w:p>
    <w:p w:rsidR="003400A1" w:rsidRDefault="000F2551">
      <w:r>
        <w:t xml:space="preserve"> irLastReading[index]</w:t>
      </w:r>
    </w:p>
    <w:p w:rsidR="003400A1" w:rsidRDefault="000F2551">
      <w:r>
        <w:t xml:space="preserve"> ){</w:t>
      </w:r>
    </w:p>
    <w:p w:rsidR="003400A1" w:rsidRDefault="000F2551">
      <w:r>
        <w:t xml:space="preserve"> irLastReading[index] =</w:t>
      </w:r>
    </w:p>
    <w:p w:rsidR="003400A1" w:rsidRDefault="000F2551">
      <w:r>
        <w:t xml:space="preserve"> current;</w:t>
      </w:r>
    </w:p>
    <w:p w:rsidR="003400A1" w:rsidRDefault="000F2551">
      <w:r>
        <w:t xml:space="preserve"> irChangeTime[index] =</w:t>
      </w:r>
    </w:p>
    <w:p w:rsidR="003400A1" w:rsidRDefault="000F2551">
      <w:r>
        <w:t xml:space="preserve"> millis();</w:t>
      </w:r>
    </w:p>
    <w:p w:rsidR="003400A1" w:rsidRDefault="000F2551">
      <w:r>
        <w:t xml:space="preserve"> }</w:t>
      </w:r>
    </w:p>
    <w:p w:rsidR="003400A1" w:rsidRDefault="000F2551">
      <w:r>
        <w:t xml:space="preserve"> // STABLE CHANGE</w:t>
      </w:r>
    </w:p>
    <w:p w:rsidR="003400A1" w:rsidRDefault="000F2551">
      <w:r>
        <w:t xml:space="preserve"> if(</w:t>
      </w:r>
    </w:p>
    <w:p w:rsidR="003400A1" w:rsidRDefault="000F2551">
      <w:r>
        <w:t xml:space="preserve"> current !=</w:t>
      </w:r>
    </w:p>
    <w:p w:rsidR="003400A1" w:rsidRDefault="000F2551">
      <w:r>
        <w:lastRenderedPageBreak/>
        <w:t xml:space="preserve"> irStableState[index]</w:t>
      </w:r>
    </w:p>
    <w:p w:rsidR="003400A1" w:rsidRDefault="000F2551">
      <w:r>
        <w:t xml:space="preserve"> ){</w:t>
      </w:r>
    </w:p>
    <w:p w:rsidR="003400A1" w:rsidRDefault="000F2551">
      <w:r>
        <w:t xml:space="preserve"> if(</w:t>
      </w:r>
    </w:p>
    <w:p w:rsidR="003400A1" w:rsidRDefault="000F2551">
      <w:r>
        <w:t xml:space="preserve"> millis() -</w:t>
      </w:r>
    </w:p>
    <w:p w:rsidR="003400A1" w:rsidRDefault="000F2551">
      <w:r>
        <w:t xml:space="preserve"> irChangeTime[index] &gt;=</w:t>
      </w:r>
    </w:p>
    <w:p w:rsidR="003400A1" w:rsidRDefault="000F2551">
      <w:r>
        <w:t xml:space="preserve"> IR_STABLE_TIME</w:t>
      </w:r>
    </w:p>
    <w:p w:rsidR="003400A1" w:rsidRDefault="000F2551">
      <w:r>
        <w:t xml:space="preserve"> ){</w:t>
      </w:r>
    </w:p>
    <w:p w:rsidR="003400A1" w:rsidRDefault="000F2551">
      <w:r>
        <w:t xml:space="preserve"> bool previous =</w:t>
      </w:r>
    </w:p>
    <w:p w:rsidR="003400A1" w:rsidRDefault="000F2551">
      <w:r>
        <w:t xml:space="preserve"> irStableState[index];</w:t>
      </w:r>
    </w:p>
    <w:p w:rsidR="003400A1" w:rsidRDefault="000F2551">
      <w:r>
        <w:t xml:space="preserve"> irStableState[index] =</w:t>
      </w:r>
    </w:p>
    <w:p w:rsidR="003400A1" w:rsidRDefault="000F2551">
      <w:r>
        <w:t xml:space="preserve"> current;</w:t>
      </w:r>
    </w:p>
    <w:p w:rsidR="003400A1" w:rsidRDefault="000F2551">
      <w:r>
        <w:t xml:space="preserve"> // COMPLETE PASSAGE</w:t>
      </w:r>
    </w:p>
    <w:p w:rsidR="003400A1" w:rsidRDefault="000F2551">
      <w:r>
        <w:t xml:space="preserve"> //</w:t>
      </w:r>
    </w:p>
    <w:p w:rsidR="003400A1" w:rsidRDefault="000F2551">
      <w:r>
        <w:t xml:space="preserve"> // BLOCKED -&gt; CLEAR</w:t>
      </w:r>
    </w:p>
    <w:p w:rsidR="003400A1" w:rsidRDefault="000F2551">
      <w:r>
        <w:t xml:space="preserve"> if(</w:t>
      </w:r>
    </w:p>
    <w:p w:rsidR="003400A1" w:rsidRDefault="000F2551">
      <w:r>
        <w:t xml:space="preserve"> previous &amp;&amp;</w:t>
      </w:r>
    </w:p>
    <w:p w:rsidR="003400A1" w:rsidRDefault="000F2551">
      <w:r>
        <w:t xml:space="preserve"> !current</w:t>
      </w:r>
    </w:p>
    <w:p w:rsidR="003400A1" w:rsidRDefault="000F2551">
      <w:r>
        <w:t xml:space="preserve"> ){</w:t>
      </w:r>
    </w:p>
    <w:p w:rsidR="003400A1" w:rsidRDefault="000F2551">
      <w:r>
        <w:t xml:space="preserve"> if(loadingMode){</w:t>
      </w:r>
    </w:p>
    <w:p w:rsidR="003400A1" w:rsidRDefault="000F2551">
      <w:r>
        <w:t xml:space="preserve"> quantity[index]++;</w:t>
      </w:r>
    </w:p>
    <w:p w:rsidR="003400A1" w:rsidRDefault="000F2551">
      <w:r>
        <w:t xml:space="preserve"> }</w:t>
      </w:r>
    </w:p>
    <w:p w:rsidR="003400A1" w:rsidRDefault="000F2551">
      <w:r>
        <w:t xml:space="preserve"> else{</w:t>
      </w:r>
    </w:p>
    <w:p w:rsidR="003400A1" w:rsidRDefault="000F2551">
      <w:r>
        <w:t xml:space="preserve"> if(quantity[index] &gt; 0){</w:t>
      </w:r>
    </w:p>
    <w:p w:rsidR="003400A1" w:rsidRDefault="000F2551">
      <w:r>
        <w:t xml:space="preserve"> quantity[index]--;</w:t>
      </w:r>
    </w:p>
    <w:p w:rsidR="003400A1" w:rsidRDefault="000F2551">
      <w:r>
        <w:t xml:space="preserve"> }</w:t>
      </w:r>
    </w:p>
    <w:p w:rsidR="003400A1" w:rsidRDefault="000F2551">
      <w:r>
        <w:t xml:space="preserve"> }</w:t>
      </w:r>
    </w:p>
    <w:p w:rsidR="003400A1" w:rsidRDefault="000F2551">
      <w:r>
        <w:lastRenderedPageBreak/>
        <w:t xml:space="preserve"> }</w:t>
      </w:r>
    </w:p>
    <w:p w:rsidR="003400A1" w:rsidRDefault="000F2551">
      <w:r>
        <w:t xml:space="preserve"> }</w:t>
      </w:r>
    </w:p>
    <w:p w:rsidR="003400A1" w:rsidRDefault="000F2551">
      <w:r>
        <w:t xml:space="preserve"> }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DHT</w:t>
      </w:r>
    </w:p>
    <w:p w:rsidR="003400A1" w:rsidRDefault="000F2551">
      <w:r>
        <w:t>// =====================================================</w:t>
      </w:r>
    </w:p>
    <w:p w:rsidR="003400A1" w:rsidRDefault="000F2551">
      <w:r>
        <w:t>void readDHT(){</w:t>
      </w:r>
    </w:p>
    <w:p w:rsidR="003400A1" w:rsidRDefault="000F2551">
      <w:r>
        <w:t xml:space="preserve"> unsigned long now =</w:t>
      </w:r>
    </w:p>
    <w:p w:rsidR="003400A1" w:rsidRDefault="000F2551">
      <w:r>
        <w:t xml:space="preserve"> millis();</w:t>
      </w:r>
    </w:p>
    <w:p w:rsidR="003400A1" w:rsidRDefault="000F2551">
      <w:r>
        <w:t xml:space="preserve"> if(</w:t>
      </w:r>
    </w:p>
    <w:p w:rsidR="003400A1" w:rsidRDefault="000F2551">
      <w:r>
        <w:t xml:space="preserve"> now -</w:t>
      </w:r>
    </w:p>
    <w:p w:rsidR="003400A1" w:rsidRDefault="000F2551">
      <w:r>
        <w:t xml:space="preserve"> lastDHTRead &lt;</w:t>
      </w:r>
    </w:p>
    <w:p w:rsidR="003400A1" w:rsidRDefault="000F2551">
      <w:r>
        <w:t xml:space="preserve"> 2000</w:t>
      </w:r>
    </w:p>
    <w:p w:rsidR="003400A1" w:rsidRDefault="000F2551">
      <w:r>
        <w:t xml:space="preserve"> ){</w:t>
      </w:r>
    </w:p>
    <w:p w:rsidR="003400A1" w:rsidRDefault="000F2551">
      <w:r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lastDHTRead =</w:t>
      </w:r>
    </w:p>
    <w:p w:rsidR="003400A1" w:rsidRDefault="000F2551">
      <w:r>
        <w:t xml:space="preserve"> now;</w:t>
      </w:r>
    </w:p>
    <w:p w:rsidR="003400A1" w:rsidRDefault="000F2551">
      <w:r>
        <w:t xml:space="preserve"> float h =</w:t>
      </w:r>
    </w:p>
    <w:p w:rsidR="003400A1" w:rsidRDefault="000F2551">
      <w:r>
        <w:t xml:space="preserve"> dht.readHumidity();</w:t>
      </w:r>
    </w:p>
    <w:p w:rsidR="003400A1" w:rsidRDefault="000F2551">
      <w:r>
        <w:t xml:space="preserve"> float t =</w:t>
      </w:r>
    </w:p>
    <w:p w:rsidR="003400A1" w:rsidRDefault="000F2551">
      <w:r>
        <w:t xml:space="preserve"> dht.readTemperature();</w:t>
      </w:r>
    </w:p>
    <w:p w:rsidR="003400A1" w:rsidRDefault="000F2551">
      <w:r>
        <w:t xml:space="preserve"> if(!isnan(h)){</w:t>
      </w:r>
    </w:p>
    <w:p w:rsidR="003400A1" w:rsidRDefault="000F2551">
      <w:r>
        <w:t xml:space="preserve"> humidity =</w:t>
      </w:r>
    </w:p>
    <w:p w:rsidR="003400A1" w:rsidRDefault="000F2551">
      <w:r>
        <w:t xml:space="preserve"> h;</w:t>
      </w:r>
    </w:p>
    <w:p w:rsidR="003400A1" w:rsidRDefault="000F2551">
      <w:r>
        <w:lastRenderedPageBreak/>
        <w:t xml:space="preserve"> }</w:t>
      </w:r>
    </w:p>
    <w:p w:rsidR="003400A1" w:rsidRDefault="000F2551">
      <w:r>
        <w:t xml:space="preserve"> if(!isnan(t)){</w:t>
      </w:r>
    </w:p>
    <w:p w:rsidR="003400A1" w:rsidRDefault="000F2551">
      <w:r>
        <w:t xml:space="preserve"> temperature =</w:t>
      </w:r>
    </w:p>
    <w:p w:rsidR="003400A1" w:rsidRDefault="000F2551">
      <w:r>
        <w:t xml:space="preserve"> t;</w:t>
      </w:r>
    </w:p>
    <w:p w:rsidR="003400A1" w:rsidRDefault="000F2551">
      <w:r>
        <w:t xml:space="preserve"> }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MQ2</w:t>
      </w:r>
    </w:p>
    <w:p w:rsidR="003400A1" w:rsidRDefault="000F2551">
      <w:r>
        <w:t>// ACTIVE LOW</w:t>
      </w:r>
    </w:p>
    <w:p w:rsidR="003400A1" w:rsidRDefault="000F2551">
      <w:r>
        <w:t>// =====================================================</w:t>
      </w:r>
    </w:p>
    <w:p w:rsidR="003400A1" w:rsidRDefault="000F2551">
      <w:r>
        <w:t>void checkMQ2(){</w:t>
      </w:r>
    </w:p>
    <w:p w:rsidR="003400A1" w:rsidRDefault="000F2551">
      <w:r>
        <w:t xml:space="preserve"> bool newGasDetected =</w:t>
      </w:r>
    </w:p>
    <w:p w:rsidR="003400A1" w:rsidRDefault="000F2551">
      <w:r>
        <w:t xml:space="preserve"> digitalRead(MQ2_PIN) == LOW;</w:t>
      </w:r>
    </w:p>
    <w:p w:rsidR="003400A1" w:rsidRDefault="000F2551">
      <w:r>
        <w:t xml:space="preserve"> // NEW GAS</w:t>
      </w:r>
    </w:p>
    <w:p w:rsidR="003400A1" w:rsidRDefault="000F2551">
      <w:r>
        <w:t xml:space="preserve"> if(</w:t>
      </w:r>
    </w:p>
    <w:p w:rsidR="003400A1" w:rsidRDefault="000F2551">
      <w:r>
        <w:t xml:space="preserve"> newGasDetected &amp;&amp;</w:t>
      </w:r>
    </w:p>
    <w:p w:rsidR="003400A1" w:rsidRDefault="000F2551">
      <w:r>
        <w:t xml:space="preserve"> !gasPrevious</w:t>
      </w:r>
    </w:p>
    <w:p w:rsidR="003400A1" w:rsidRDefault="000F2551">
      <w:r>
        <w:t xml:space="preserve"> ){</w:t>
      </w:r>
    </w:p>
    <w:p w:rsidR="003400A1" w:rsidRDefault="000F2551">
      <w:r>
        <w:t xml:space="preserve"> gasStartTime =</w:t>
      </w:r>
    </w:p>
    <w:p w:rsidR="003400A1" w:rsidRDefault="000F2551">
      <w:r>
        <w:t xml:space="preserve"> millis();</w:t>
      </w:r>
    </w:p>
    <w:p w:rsidR="003400A1" w:rsidRDefault="000F2551">
      <w:r>
        <w:t xml:space="preserve"> gasAlarmDone =</w:t>
      </w:r>
    </w:p>
    <w:p w:rsidR="003400A1" w:rsidRDefault="000F2551">
      <w:r>
        <w:t xml:space="preserve"> false;</w:t>
      </w:r>
    </w:p>
    <w:p w:rsidR="003400A1" w:rsidRDefault="000F2551">
      <w:r>
        <w:t xml:space="preserve"> }</w:t>
      </w:r>
    </w:p>
    <w:p w:rsidR="003400A1" w:rsidRDefault="000F2551">
      <w:r>
        <w:t xml:space="preserve"> // GAS CLEARED</w:t>
      </w:r>
    </w:p>
    <w:p w:rsidR="003400A1" w:rsidRDefault="000F2551">
      <w:r>
        <w:t xml:space="preserve"> if(!newGasDetected){</w:t>
      </w:r>
    </w:p>
    <w:p w:rsidR="003400A1" w:rsidRDefault="000F2551">
      <w:r>
        <w:t xml:space="preserve"> gasAlarmDone =</w:t>
      </w:r>
    </w:p>
    <w:p w:rsidR="003400A1" w:rsidRDefault="000F2551">
      <w:r>
        <w:lastRenderedPageBreak/>
        <w:t xml:space="preserve"> false;</w:t>
      </w:r>
    </w:p>
    <w:p w:rsidR="003400A1" w:rsidRDefault="000F2551">
      <w:r>
        <w:t xml:space="preserve"> }</w:t>
      </w:r>
    </w:p>
    <w:p w:rsidR="003400A1" w:rsidRDefault="000F2551">
      <w:r>
        <w:t xml:space="preserve"> gasPrevious =</w:t>
      </w:r>
    </w:p>
    <w:p w:rsidR="003400A1" w:rsidRDefault="000F2551">
      <w:r>
        <w:t xml:space="preserve"> newGasDetected;</w:t>
      </w:r>
    </w:p>
    <w:p w:rsidR="003400A1" w:rsidRDefault="000F2551">
      <w:r>
        <w:t xml:space="preserve"> gasDetected =</w:t>
      </w:r>
    </w:p>
    <w:p w:rsidR="003400A1" w:rsidRDefault="000F2551">
      <w:r>
        <w:t xml:space="preserve"> newGasDetected;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DOOR</w:t>
      </w:r>
    </w:p>
    <w:p w:rsidR="003400A1" w:rsidRDefault="000F2551">
      <w:r>
        <w:t>// CONTACT = OPEN</w:t>
      </w:r>
    </w:p>
    <w:p w:rsidR="003400A1" w:rsidRDefault="000F2551">
      <w:r>
        <w:t>// ======================================</w:t>
      </w:r>
      <w:r>
        <w:t>===============</w:t>
      </w:r>
    </w:p>
    <w:p w:rsidR="003400A1" w:rsidRDefault="000F2551">
      <w:r>
        <w:t>void checkDoor(){</w:t>
      </w:r>
    </w:p>
    <w:p w:rsidR="003400A1" w:rsidRDefault="000F2551">
      <w:r>
        <w:t xml:space="preserve"> bool newDoorOpen =</w:t>
      </w:r>
    </w:p>
    <w:p w:rsidR="003400A1" w:rsidRDefault="000F2551">
      <w:r>
        <w:t xml:space="preserve"> digitalRead(DOOR_PIN) == LOW;</w:t>
      </w:r>
    </w:p>
    <w:p w:rsidR="003400A1" w:rsidRDefault="000F2551">
      <w:r>
        <w:t xml:space="preserve"> // OPEN</w:t>
      </w:r>
    </w:p>
    <w:p w:rsidR="003400A1" w:rsidRDefault="000F2551">
      <w:r>
        <w:t xml:space="preserve"> if(</w:t>
      </w:r>
    </w:p>
    <w:p w:rsidR="003400A1" w:rsidRDefault="000F2551">
      <w:r>
        <w:t xml:space="preserve"> newDoorOpen &amp;&amp;</w:t>
      </w:r>
    </w:p>
    <w:p w:rsidR="003400A1" w:rsidRDefault="000F2551">
      <w:r>
        <w:t xml:space="preserve"> !doorOpen</w:t>
      </w:r>
    </w:p>
    <w:p w:rsidR="003400A1" w:rsidRDefault="000F2551">
      <w:r>
        <w:t xml:space="preserve"> ){</w:t>
      </w:r>
    </w:p>
    <w:p w:rsidR="003400A1" w:rsidRDefault="000F2551">
      <w:r>
        <w:t xml:space="preserve"> doorOpen =</w:t>
      </w:r>
    </w:p>
    <w:p w:rsidR="003400A1" w:rsidRDefault="000F2551">
      <w:r>
        <w:t xml:space="preserve"> true;</w:t>
      </w:r>
    </w:p>
    <w:p w:rsidR="003400A1" w:rsidRDefault="000F2551">
      <w:r>
        <w:t xml:space="preserve"> doorOpenTime =</w:t>
      </w:r>
    </w:p>
    <w:p w:rsidR="003400A1" w:rsidRDefault="000F2551">
      <w:r>
        <w:t xml:space="preserve"> millis();</w:t>
      </w:r>
    </w:p>
    <w:p w:rsidR="003400A1" w:rsidRDefault="000F2551">
      <w:r>
        <w:t xml:space="preserve"> }</w:t>
      </w:r>
    </w:p>
    <w:p w:rsidR="003400A1" w:rsidRDefault="000F2551">
      <w:r>
        <w:t xml:space="preserve"> // CLOSE</w:t>
      </w:r>
    </w:p>
    <w:p w:rsidR="003400A1" w:rsidRDefault="000F2551">
      <w:r>
        <w:t xml:space="preserve"> if(</w:t>
      </w:r>
    </w:p>
    <w:p w:rsidR="003400A1" w:rsidRDefault="000F2551">
      <w:r>
        <w:lastRenderedPageBreak/>
        <w:t xml:space="preserve"> !newDoorOpen &amp;&amp;</w:t>
      </w:r>
    </w:p>
    <w:p w:rsidR="003400A1" w:rsidRDefault="000F2551">
      <w:r>
        <w:t xml:space="preserve"> doorOpen</w:t>
      </w:r>
    </w:p>
    <w:p w:rsidR="003400A1" w:rsidRDefault="000F2551">
      <w:r>
        <w:t xml:space="preserve"> ){</w:t>
      </w:r>
    </w:p>
    <w:p w:rsidR="003400A1" w:rsidRDefault="000F2551">
      <w:r>
        <w:t xml:space="preserve"> doorOpen =</w:t>
      </w:r>
    </w:p>
    <w:p w:rsidR="003400A1" w:rsidRDefault="000F2551">
      <w:r>
        <w:t xml:space="preserve"> false;</w:t>
      </w:r>
    </w:p>
    <w:p w:rsidR="003400A1" w:rsidRDefault="000F2551">
      <w:r>
        <w:t xml:space="preserve"> doorOpenTime =</w:t>
      </w:r>
    </w:p>
    <w:p w:rsidR="003400A1" w:rsidRDefault="000F2551">
      <w:r>
        <w:t xml:space="preserve"> 0;</w:t>
      </w:r>
    </w:p>
    <w:p w:rsidR="003400A1" w:rsidRDefault="000F2551">
      <w:r>
        <w:t xml:space="preserve"> }</w:t>
      </w:r>
    </w:p>
    <w:p w:rsidR="003400A1" w:rsidRDefault="000F2551">
      <w:r>
        <w:t xml:space="preserve"> if(doorOpen){</w:t>
      </w:r>
    </w:p>
    <w:p w:rsidR="003400A1" w:rsidRDefault="000F2551">
      <w:r>
        <w:t xml:space="preserve"> digitalWrite(</w:t>
      </w:r>
    </w:p>
    <w:p w:rsidR="003400A1" w:rsidRDefault="000F2551">
      <w:r>
        <w:t xml:space="preserve"> LED_PIN,</w:t>
      </w:r>
    </w:p>
    <w:p w:rsidR="003400A1" w:rsidRDefault="000F2551">
      <w:r>
        <w:t xml:space="preserve"> HIGH</w:t>
      </w:r>
    </w:p>
    <w:p w:rsidR="003400A1" w:rsidRDefault="000F2551">
      <w:r>
        <w:t xml:space="preserve"> );</w:t>
      </w:r>
    </w:p>
    <w:p w:rsidR="003400A1" w:rsidRDefault="000F2551">
      <w:r>
        <w:t xml:space="preserve"> }</w:t>
      </w:r>
    </w:p>
    <w:p w:rsidR="003400A1" w:rsidRDefault="000F2551">
      <w:r>
        <w:t xml:space="preserve"> else{</w:t>
      </w:r>
    </w:p>
    <w:p w:rsidR="003400A1" w:rsidRDefault="000F2551">
      <w:r>
        <w:t xml:space="preserve"> digitalWrite(</w:t>
      </w:r>
    </w:p>
    <w:p w:rsidR="003400A1" w:rsidRDefault="000F2551">
      <w:r>
        <w:t xml:space="preserve"> LED_PIN,</w:t>
      </w:r>
    </w:p>
    <w:p w:rsidR="003400A1" w:rsidRDefault="000F2551">
      <w:r>
        <w:t xml:space="preserve"> LOW</w:t>
      </w:r>
    </w:p>
    <w:p w:rsidR="003400A1" w:rsidRDefault="000F2551">
      <w:r>
        <w:t xml:space="preserve"> );</w:t>
      </w:r>
    </w:p>
    <w:p w:rsidR="003400A1" w:rsidRDefault="000F2551">
      <w:r>
        <w:t xml:space="preserve"> }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FLAME</w:t>
      </w:r>
    </w:p>
    <w:p w:rsidR="003400A1" w:rsidRDefault="000F2551">
      <w:r>
        <w:t>// ACTIVE LOW</w:t>
      </w:r>
    </w:p>
    <w:p w:rsidR="003400A1" w:rsidRDefault="000F2551">
      <w:r>
        <w:t xml:space="preserve">// </w:t>
      </w:r>
      <w:r>
        <w:t>=====================================================</w:t>
      </w:r>
    </w:p>
    <w:p w:rsidR="003400A1" w:rsidRDefault="000F2551">
      <w:r>
        <w:t>void checkFlame(){</w:t>
      </w:r>
    </w:p>
    <w:p w:rsidR="003400A1" w:rsidRDefault="000F2551">
      <w:r>
        <w:lastRenderedPageBreak/>
        <w:t xml:space="preserve"> flameDetected =</w:t>
      </w:r>
    </w:p>
    <w:p w:rsidR="003400A1" w:rsidRDefault="000F2551">
      <w:r>
        <w:t xml:space="preserve"> digitalRead(</w:t>
      </w:r>
    </w:p>
    <w:p w:rsidR="003400A1" w:rsidRDefault="000F2551">
      <w:r>
        <w:t xml:space="preserve"> FLAME_PIN</w:t>
      </w:r>
    </w:p>
    <w:p w:rsidR="003400A1" w:rsidRDefault="000F2551">
      <w:r>
        <w:t xml:space="preserve"> ) == LOW;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DOOR ALARM</w:t>
      </w:r>
    </w:p>
    <w:p w:rsidR="003400A1" w:rsidRDefault="000F2551">
      <w:r>
        <w:t>// =====================================================</w:t>
      </w:r>
    </w:p>
    <w:p w:rsidR="003400A1" w:rsidRDefault="000F2551">
      <w:r>
        <w:t>bool doorAlarmActive(){</w:t>
      </w:r>
    </w:p>
    <w:p w:rsidR="003400A1" w:rsidRDefault="000F2551">
      <w:r>
        <w:t xml:space="preserve"> if(!doorOpen)</w:t>
      </w:r>
    </w:p>
    <w:p w:rsidR="003400A1" w:rsidRDefault="000F2551">
      <w:r>
        <w:t xml:space="preserve"> return false;</w:t>
      </w:r>
    </w:p>
    <w:p w:rsidR="003400A1" w:rsidRDefault="000F2551">
      <w:r>
        <w:t xml:space="preserve"> return (</w:t>
      </w:r>
    </w:p>
    <w:p w:rsidR="003400A1" w:rsidRDefault="000F2551">
      <w:r>
        <w:t xml:space="preserve"> millis() -</w:t>
      </w:r>
    </w:p>
    <w:p w:rsidR="003400A1" w:rsidRDefault="000F2551">
      <w:r>
        <w:t xml:space="preserve"> doorOpenTime &gt;=</w:t>
      </w:r>
    </w:p>
    <w:p w:rsidR="003400A1" w:rsidRDefault="000F2551">
      <w:r>
        <w:t xml:space="preserve"> DOOR_ALARM_TIME</w:t>
      </w:r>
    </w:p>
    <w:p w:rsidR="003400A1" w:rsidRDefault="000F2551">
      <w:r>
        <w:t xml:space="preserve"> 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BUZZER</w:t>
      </w:r>
    </w:p>
    <w:p w:rsidR="003400A1" w:rsidRDefault="000F2551">
      <w:r>
        <w:t>// =====================================================</w:t>
      </w:r>
    </w:p>
    <w:p w:rsidR="003400A1" w:rsidRDefault="000F2551">
      <w:r>
        <w:t xml:space="preserve">void </w:t>
      </w:r>
      <w:r>
        <w:t>updateBuzzer(){</w:t>
      </w:r>
    </w:p>
    <w:p w:rsidR="003400A1" w:rsidRDefault="000F2551">
      <w:r>
        <w:t xml:space="preserve"> // FIRE</w:t>
      </w:r>
    </w:p>
    <w:p w:rsidR="003400A1" w:rsidRDefault="000F2551">
      <w:r>
        <w:t xml:space="preserve"> if(flameDetected){</w:t>
      </w:r>
    </w:p>
    <w:p w:rsidR="003400A1" w:rsidRDefault="000F2551">
      <w:r>
        <w:t xml:space="preserve"> digitalWrite(</w:t>
      </w:r>
    </w:p>
    <w:p w:rsidR="003400A1" w:rsidRDefault="000F2551">
      <w:r>
        <w:t xml:space="preserve"> BUZZER_PIN,</w:t>
      </w:r>
    </w:p>
    <w:p w:rsidR="003400A1" w:rsidRDefault="000F2551">
      <w:r>
        <w:t xml:space="preserve"> HIGH</w:t>
      </w:r>
    </w:p>
    <w:p w:rsidR="003400A1" w:rsidRDefault="000F2551">
      <w:r>
        <w:lastRenderedPageBreak/>
        <w:t xml:space="preserve"> );</w:t>
      </w:r>
    </w:p>
    <w:p w:rsidR="003400A1" w:rsidRDefault="000F2551">
      <w:r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// GAS</w:t>
      </w:r>
    </w:p>
    <w:p w:rsidR="003400A1" w:rsidRDefault="000F2551">
      <w:r>
        <w:t xml:space="preserve"> if(gasDetected){</w:t>
      </w:r>
    </w:p>
    <w:p w:rsidR="003400A1" w:rsidRDefault="000F2551">
      <w:r>
        <w:t xml:space="preserve"> if(</w:t>
      </w:r>
    </w:p>
    <w:p w:rsidR="003400A1" w:rsidRDefault="000F2551">
      <w:r>
        <w:t xml:space="preserve"> !gasAlarmDone &amp;&amp;</w:t>
      </w:r>
    </w:p>
    <w:p w:rsidR="003400A1" w:rsidRDefault="000F2551">
      <w:r>
        <w:t xml:space="preserve"> millis() -</w:t>
      </w:r>
    </w:p>
    <w:p w:rsidR="003400A1" w:rsidRDefault="000F2551">
      <w:r>
        <w:t xml:space="preserve"> gasStartTime &lt;</w:t>
      </w:r>
    </w:p>
    <w:p w:rsidR="003400A1" w:rsidRDefault="000F2551">
      <w:r>
        <w:t xml:space="preserve"> GAS_BUZZER_TIME</w:t>
      </w:r>
    </w:p>
    <w:p w:rsidR="003400A1" w:rsidRDefault="000F2551">
      <w:r>
        <w:t xml:space="preserve"> ){</w:t>
      </w:r>
    </w:p>
    <w:p w:rsidR="003400A1" w:rsidRDefault="000F2551">
      <w:r>
        <w:t xml:space="preserve"> digitalWrite(</w:t>
      </w:r>
    </w:p>
    <w:p w:rsidR="003400A1" w:rsidRDefault="000F2551">
      <w:r>
        <w:t xml:space="preserve"> BUZZER_PIN,</w:t>
      </w:r>
    </w:p>
    <w:p w:rsidR="003400A1" w:rsidRDefault="000F2551">
      <w:r>
        <w:t xml:space="preserve"> HIGH</w:t>
      </w:r>
    </w:p>
    <w:p w:rsidR="003400A1" w:rsidRDefault="000F2551">
      <w:r>
        <w:t xml:space="preserve"> );</w:t>
      </w:r>
    </w:p>
    <w:p w:rsidR="003400A1" w:rsidRDefault="000F2551">
      <w:r>
        <w:t xml:space="preserve"> }</w:t>
      </w:r>
    </w:p>
    <w:p w:rsidR="003400A1" w:rsidRDefault="000F2551">
      <w:r>
        <w:t xml:space="preserve"> else{</w:t>
      </w:r>
    </w:p>
    <w:p w:rsidR="003400A1" w:rsidRDefault="000F2551">
      <w:r>
        <w:t xml:space="preserve"> digitalWrite(</w:t>
      </w:r>
    </w:p>
    <w:p w:rsidR="003400A1" w:rsidRDefault="000F2551">
      <w:r>
        <w:t xml:space="preserve"> BUZZER_PIN,</w:t>
      </w:r>
    </w:p>
    <w:p w:rsidR="003400A1" w:rsidRDefault="000F2551">
      <w:r>
        <w:t xml:space="preserve"> LOW</w:t>
      </w:r>
    </w:p>
    <w:p w:rsidR="003400A1" w:rsidRDefault="000F2551">
      <w:r>
        <w:t xml:space="preserve"> );</w:t>
      </w:r>
    </w:p>
    <w:p w:rsidR="003400A1" w:rsidRDefault="000F2551">
      <w:r>
        <w:t xml:space="preserve"> gasAlarmDone =</w:t>
      </w:r>
    </w:p>
    <w:p w:rsidR="003400A1" w:rsidRDefault="000F2551">
      <w:r>
        <w:t xml:space="preserve"> true;</w:t>
      </w:r>
    </w:p>
    <w:p w:rsidR="003400A1" w:rsidRDefault="000F2551">
      <w:r>
        <w:t xml:space="preserve"> }</w:t>
      </w:r>
    </w:p>
    <w:p w:rsidR="003400A1" w:rsidRDefault="000F2551">
      <w:r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lastRenderedPageBreak/>
        <w:t xml:space="preserve"> // DOOR</w:t>
      </w:r>
    </w:p>
    <w:p w:rsidR="003400A1" w:rsidRDefault="000F2551">
      <w:r>
        <w:t xml:space="preserve"> if(doorAlarmActive()){</w:t>
      </w:r>
    </w:p>
    <w:p w:rsidR="003400A1" w:rsidRDefault="000F2551">
      <w:r>
        <w:t xml:space="preserve"> digitalWrite(</w:t>
      </w:r>
    </w:p>
    <w:p w:rsidR="003400A1" w:rsidRDefault="000F2551">
      <w:r>
        <w:t xml:space="preserve"> BUZZER_PIN,</w:t>
      </w:r>
    </w:p>
    <w:p w:rsidR="003400A1" w:rsidRDefault="000F2551">
      <w:r>
        <w:t xml:space="preserve"> HIGH</w:t>
      </w:r>
    </w:p>
    <w:p w:rsidR="003400A1" w:rsidRDefault="000F2551">
      <w:r>
        <w:t xml:space="preserve"> );</w:t>
      </w:r>
    </w:p>
    <w:p w:rsidR="003400A1" w:rsidRDefault="000F2551">
      <w:r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// NORMAL</w:t>
      </w:r>
    </w:p>
    <w:p w:rsidR="003400A1" w:rsidRDefault="000F2551">
      <w:r>
        <w:t xml:space="preserve"> digitalWrite(</w:t>
      </w:r>
    </w:p>
    <w:p w:rsidR="003400A1" w:rsidRDefault="000F2551">
      <w:r>
        <w:t xml:space="preserve"> BUZZER_PIN,</w:t>
      </w:r>
    </w:p>
    <w:p w:rsidR="003400A1" w:rsidRDefault="000F2551">
      <w:r>
        <w:t xml:space="preserve"> LOW</w:t>
      </w:r>
    </w:p>
    <w:p w:rsidR="003400A1" w:rsidRDefault="000F2551">
      <w:r>
        <w:t xml:space="preserve"> 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LCD</w:t>
      </w:r>
      <w:r>
        <w:t xml:space="preserve"> FIT</w:t>
      </w:r>
    </w:p>
    <w:p w:rsidR="003400A1" w:rsidRDefault="000F2551">
      <w:r>
        <w:t>// =====================================================</w:t>
      </w:r>
    </w:p>
    <w:p w:rsidR="003400A1" w:rsidRDefault="000F2551">
      <w:r>
        <w:t>String fitLCD(String text){</w:t>
      </w:r>
    </w:p>
    <w:p w:rsidR="003400A1" w:rsidRDefault="000F2551">
      <w:r>
        <w:t xml:space="preserve"> if(</w:t>
      </w:r>
    </w:p>
    <w:p w:rsidR="003400A1" w:rsidRDefault="000F2551">
      <w:r>
        <w:t xml:space="preserve"> text.length() &gt;</w:t>
      </w:r>
    </w:p>
    <w:p w:rsidR="003400A1" w:rsidRDefault="000F2551">
      <w:r>
        <w:t xml:space="preserve"> 16</w:t>
      </w:r>
    </w:p>
    <w:p w:rsidR="003400A1" w:rsidRDefault="000F2551">
      <w:r>
        <w:t xml:space="preserve"> ){</w:t>
      </w:r>
    </w:p>
    <w:p w:rsidR="003400A1" w:rsidRDefault="000F2551">
      <w:r>
        <w:t xml:space="preserve"> return text.substring(</w:t>
      </w:r>
    </w:p>
    <w:p w:rsidR="003400A1" w:rsidRDefault="000F2551">
      <w:r>
        <w:t xml:space="preserve"> 0,</w:t>
      </w:r>
    </w:p>
    <w:p w:rsidR="003400A1" w:rsidRDefault="000F2551">
      <w:r>
        <w:t xml:space="preserve"> 16</w:t>
      </w:r>
    </w:p>
    <w:p w:rsidR="003400A1" w:rsidRDefault="000F2551">
      <w:r>
        <w:t xml:space="preserve"> );</w:t>
      </w:r>
    </w:p>
    <w:p w:rsidR="003400A1" w:rsidRDefault="000F2551">
      <w:r>
        <w:lastRenderedPageBreak/>
        <w:t xml:space="preserve"> }</w:t>
      </w:r>
    </w:p>
    <w:p w:rsidR="003400A1" w:rsidRDefault="000F2551">
      <w:r>
        <w:t xml:space="preserve"> while(</w:t>
      </w:r>
    </w:p>
    <w:p w:rsidR="003400A1" w:rsidRDefault="000F2551">
      <w:r>
        <w:t xml:space="preserve"> text.length() &lt;</w:t>
      </w:r>
    </w:p>
    <w:p w:rsidR="003400A1" w:rsidRDefault="000F2551">
      <w:r>
        <w:t xml:space="preserve"> 16</w:t>
      </w:r>
    </w:p>
    <w:p w:rsidR="003400A1" w:rsidRDefault="000F2551">
      <w:r>
        <w:t xml:space="preserve"> ){</w:t>
      </w:r>
    </w:p>
    <w:p w:rsidR="003400A1" w:rsidRDefault="000F2551">
      <w:r>
        <w:t xml:space="preserve"> text += " ";</w:t>
      </w:r>
    </w:p>
    <w:p w:rsidR="003400A1" w:rsidRDefault="000F2551">
      <w:r>
        <w:t xml:space="preserve"> }</w:t>
      </w:r>
    </w:p>
    <w:p w:rsidR="003400A1" w:rsidRDefault="000F2551">
      <w:r>
        <w:t xml:space="preserve"> return text;</w:t>
      </w:r>
    </w:p>
    <w:p w:rsidR="003400A1" w:rsidRDefault="000F2551">
      <w:r>
        <w:t>}</w:t>
      </w:r>
    </w:p>
    <w:p w:rsidR="003400A1" w:rsidRDefault="000F2551">
      <w:r>
        <w:t xml:space="preserve">// </w:t>
      </w:r>
      <w:r>
        <w:t>=====================================================</w:t>
      </w:r>
    </w:p>
    <w:p w:rsidR="003400A1" w:rsidRDefault="000F2551">
      <w:r>
        <w:t>// LCD SHOW</w:t>
      </w:r>
    </w:p>
    <w:p w:rsidR="003400A1" w:rsidRDefault="000F2551">
      <w:r>
        <w:t>// =====================================================</w:t>
      </w:r>
    </w:p>
    <w:p w:rsidR="003400A1" w:rsidRDefault="000F2551">
      <w:r>
        <w:t>void showLCD(</w:t>
      </w:r>
    </w:p>
    <w:p w:rsidR="003400A1" w:rsidRDefault="000F2551">
      <w:r>
        <w:t xml:space="preserve"> String line1,</w:t>
      </w:r>
    </w:p>
    <w:p w:rsidR="003400A1" w:rsidRDefault="000F2551">
      <w:r>
        <w:t xml:space="preserve"> String line2</w:t>
      </w:r>
    </w:p>
    <w:p w:rsidR="003400A1" w:rsidRDefault="000F2551">
      <w:r>
        <w:t>){</w:t>
      </w:r>
    </w:p>
    <w:p w:rsidR="003400A1" w:rsidRDefault="000F2551">
      <w:r>
        <w:t xml:space="preserve"> line1 =</w:t>
      </w:r>
    </w:p>
    <w:p w:rsidR="003400A1" w:rsidRDefault="000F2551">
      <w:r>
        <w:t xml:space="preserve"> fitLCD(line1);</w:t>
      </w:r>
    </w:p>
    <w:p w:rsidR="003400A1" w:rsidRDefault="000F2551">
      <w:r>
        <w:t xml:space="preserve"> line2 =</w:t>
      </w:r>
    </w:p>
    <w:p w:rsidR="003400A1" w:rsidRDefault="000F2551">
      <w:r>
        <w:t xml:space="preserve"> fitLCD(line2);</w:t>
      </w:r>
    </w:p>
    <w:p w:rsidR="003400A1" w:rsidRDefault="000F2551">
      <w:r>
        <w:t xml:space="preserve"> if(</w:t>
      </w:r>
    </w:p>
    <w:p w:rsidR="003400A1" w:rsidRDefault="000F2551">
      <w:r>
        <w:t xml:space="preserve"> line1 ==</w:t>
      </w:r>
    </w:p>
    <w:p w:rsidR="003400A1" w:rsidRDefault="000F2551">
      <w:r>
        <w:t xml:space="preserve"> lastLCDLine1 &amp;&amp;</w:t>
      </w:r>
    </w:p>
    <w:p w:rsidR="003400A1" w:rsidRDefault="000F2551">
      <w:r>
        <w:t xml:space="preserve"> line</w:t>
      </w:r>
      <w:r>
        <w:t>2 ==</w:t>
      </w:r>
    </w:p>
    <w:p w:rsidR="003400A1" w:rsidRDefault="000F2551">
      <w:r>
        <w:t xml:space="preserve"> lastLCDLine2</w:t>
      </w:r>
    </w:p>
    <w:p w:rsidR="003400A1" w:rsidRDefault="000F2551">
      <w:r>
        <w:t xml:space="preserve"> ){</w:t>
      </w:r>
    </w:p>
    <w:p w:rsidR="003400A1" w:rsidRDefault="000F2551">
      <w:r>
        <w:lastRenderedPageBreak/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lcd.setCursor(</w:t>
      </w:r>
    </w:p>
    <w:p w:rsidR="003400A1" w:rsidRDefault="000F2551">
      <w:r>
        <w:t xml:space="preserve"> 0,</w:t>
      </w:r>
    </w:p>
    <w:p w:rsidR="003400A1" w:rsidRDefault="000F2551">
      <w:r>
        <w:t xml:space="preserve"> 0</w:t>
      </w:r>
    </w:p>
    <w:p w:rsidR="003400A1" w:rsidRDefault="000F2551">
      <w:r>
        <w:t xml:space="preserve"> );</w:t>
      </w:r>
    </w:p>
    <w:p w:rsidR="003400A1" w:rsidRDefault="000F2551">
      <w:r>
        <w:t xml:space="preserve"> lcd.print(line1);</w:t>
      </w:r>
    </w:p>
    <w:p w:rsidR="003400A1" w:rsidRDefault="000F2551">
      <w:r>
        <w:t xml:space="preserve"> lcd.setCursor(</w:t>
      </w:r>
    </w:p>
    <w:p w:rsidR="003400A1" w:rsidRDefault="000F2551">
      <w:r>
        <w:t xml:space="preserve"> 0,</w:t>
      </w:r>
    </w:p>
    <w:p w:rsidR="003400A1" w:rsidRDefault="000F2551">
      <w:r>
        <w:t xml:space="preserve"> 1</w:t>
      </w:r>
    </w:p>
    <w:p w:rsidR="003400A1" w:rsidRDefault="000F2551">
      <w:r>
        <w:t xml:space="preserve"> );</w:t>
      </w:r>
    </w:p>
    <w:p w:rsidR="003400A1" w:rsidRDefault="000F2551">
      <w:r>
        <w:t xml:space="preserve"> lcd.print(line2);</w:t>
      </w:r>
    </w:p>
    <w:p w:rsidR="003400A1" w:rsidRDefault="000F2551">
      <w:r>
        <w:t xml:space="preserve"> lastLCDLine1 =</w:t>
      </w:r>
    </w:p>
    <w:p w:rsidR="003400A1" w:rsidRDefault="000F2551">
      <w:r>
        <w:t xml:space="preserve"> line1;</w:t>
      </w:r>
    </w:p>
    <w:p w:rsidR="003400A1" w:rsidRDefault="000F2551">
      <w:r>
        <w:t xml:space="preserve"> lastLCDLine2 =</w:t>
      </w:r>
    </w:p>
    <w:p w:rsidR="003400A1" w:rsidRDefault="000F2551">
      <w:r>
        <w:t xml:space="preserve"> line2;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DATE</w:t>
      </w:r>
    </w:p>
    <w:p w:rsidR="003400A1" w:rsidRDefault="000F2551">
      <w:r>
        <w:t xml:space="preserve">// </w:t>
      </w:r>
      <w:r>
        <w:t>=====================================================</w:t>
      </w:r>
    </w:p>
    <w:p w:rsidR="003400A1" w:rsidRDefault="000F2551">
      <w:r>
        <w:t>String getDate(){</w:t>
      </w:r>
    </w:p>
    <w:p w:rsidR="003400A1" w:rsidRDefault="000F2551">
      <w:r>
        <w:t xml:space="preserve"> struct tm timeinfo;</w:t>
      </w:r>
    </w:p>
    <w:p w:rsidR="003400A1" w:rsidRDefault="000F2551">
      <w:r>
        <w:t xml:space="preserve"> if(</w:t>
      </w:r>
    </w:p>
    <w:p w:rsidR="003400A1" w:rsidRDefault="000F2551">
      <w:r>
        <w:t xml:space="preserve"> !getLocalTime(</w:t>
      </w:r>
    </w:p>
    <w:p w:rsidR="003400A1" w:rsidRDefault="000F2551">
      <w:r>
        <w:t xml:space="preserve"> &amp;timeinfo</w:t>
      </w:r>
    </w:p>
    <w:p w:rsidR="003400A1" w:rsidRDefault="000F2551">
      <w:r>
        <w:t xml:space="preserve"> )</w:t>
      </w:r>
    </w:p>
    <w:p w:rsidR="003400A1" w:rsidRDefault="000F2551">
      <w:r>
        <w:lastRenderedPageBreak/>
        <w:t xml:space="preserve"> ){</w:t>
      </w:r>
    </w:p>
    <w:p w:rsidR="003400A1" w:rsidRDefault="000F2551">
      <w:r>
        <w:t xml:space="preserve"> return "--/--/----";</w:t>
      </w:r>
    </w:p>
    <w:p w:rsidR="003400A1" w:rsidRDefault="000F2551">
      <w:r>
        <w:t xml:space="preserve"> }</w:t>
      </w:r>
    </w:p>
    <w:p w:rsidR="003400A1" w:rsidRDefault="000F2551">
      <w:r>
        <w:t xml:space="preserve"> char buffer[20];</w:t>
      </w:r>
    </w:p>
    <w:p w:rsidR="003400A1" w:rsidRDefault="000F2551">
      <w:r>
        <w:t xml:space="preserve"> strftime(</w:t>
      </w:r>
    </w:p>
    <w:p w:rsidR="003400A1" w:rsidRDefault="000F2551">
      <w:r>
        <w:t xml:space="preserve"> buffer,</w:t>
      </w:r>
    </w:p>
    <w:p w:rsidR="003400A1" w:rsidRDefault="000F2551">
      <w:r>
        <w:t xml:space="preserve"> sizeof(buffer),</w:t>
      </w:r>
    </w:p>
    <w:p w:rsidR="003400A1" w:rsidRDefault="000F2551">
      <w:r>
        <w:t xml:space="preserve"> "%d/%m/%Y",</w:t>
      </w:r>
    </w:p>
    <w:p w:rsidR="003400A1" w:rsidRDefault="000F2551">
      <w:r>
        <w:t xml:space="preserve"> &amp;timeinfo</w:t>
      </w:r>
    </w:p>
    <w:p w:rsidR="003400A1" w:rsidRDefault="000F2551">
      <w:r>
        <w:t xml:space="preserve"> );</w:t>
      </w:r>
    </w:p>
    <w:p w:rsidR="003400A1" w:rsidRDefault="000F2551">
      <w:r>
        <w:t xml:space="preserve"> return String(buffer);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TIME</w:t>
      </w:r>
    </w:p>
    <w:p w:rsidR="003400A1" w:rsidRDefault="000F2551">
      <w:r>
        <w:t>// =====================================================</w:t>
      </w:r>
    </w:p>
    <w:p w:rsidR="003400A1" w:rsidRDefault="000F2551">
      <w:r>
        <w:t>String getTime12Hour(){</w:t>
      </w:r>
    </w:p>
    <w:p w:rsidR="003400A1" w:rsidRDefault="000F2551">
      <w:r>
        <w:t xml:space="preserve"> struct tm timeinfo;</w:t>
      </w:r>
    </w:p>
    <w:p w:rsidR="003400A1" w:rsidRDefault="000F2551">
      <w:r>
        <w:t xml:space="preserve"> if(</w:t>
      </w:r>
    </w:p>
    <w:p w:rsidR="003400A1" w:rsidRDefault="000F2551">
      <w:r>
        <w:t xml:space="preserve"> !getLocalTime(</w:t>
      </w:r>
    </w:p>
    <w:p w:rsidR="003400A1" w:rsidRDefault="000F2551">
      <w:r>
        <w:t xml:space="preserve"> &amp;timeinfo</w:t>
      </w:r>
    </w:p>
    <w:p w:rsidR="003400A1" w:rsidRDefault="000F2551">
      <w:r>
        <w:t xml:space="preserve"> )</w:t>
      </w:r>
    </w:p>
    <w:p w:rsidR="003400A1" w:rsidRDefault="000F2551">
      <w:r>
        <w:t xml:space="preserve"> ){</w:t>
      </w:r>
    </w:p>
    <w:p w:rsidR="003400A1" w:rsidRDefault="000F2551">
      <w:r>
        <w:t xml:space="preserve"> return "--:--:--";</w:t>
      </w:r>
    </w:p>
    <w:p w:rsidR="003400A1" w:rsidRDefault="000F2551">
      <w:r>
        <w:t xml:space="preserve"> }</w:t>
      </w:r>
    </w:p>
    <w:p w:rsidR="003400A1" w:rsidRDefault="000F2551">
      <w:r>
        <w:t xml:space="preserve"> </w:t>
      </w:r>
      <w:r>
        <w:t>char buffer[20];</w:t>
      </w:r>
    </w:p>
    <w:p w:rsidR="003400A1" w:rsidRDefault="000F2551">
      <w:r>
        <w:t xml:space="preserve"> strftime(</w:t>
      </w:r>
    </w:p>
    <w:p w:rsidR="003400A1" w:rsidRDefault="000F2551">
      <w:r>
        <w:lastRenderedPageBreak/>
        <w:t xml:space="preserve"> buffer,</w:t>
      </w:r>
    </w:p>
    <w:p w:rsidR="003400A1" w:rsidRDefault="000F2551">
      <w:r>
        <w:t xml:space="preserve"> sizeof(buffer),</w:t>
      </w:r>
    </w:p>
    <w:p w:rsidR="003400A1" w:rsidRDefault="000F2551">
      <w:r>
        <w:t xml:space="preserve"> "%I:%M:%S %p",</w:t>
      </w:r>
    </w:p>
    <w:p w:rsidR="003400A1" w:rsidRDefault="000F2551">
      <w:r>
        <w:t xml:space="preserve"> &amp;timeinfo</w:t>
      </w:r>
    </w:p>
    <w:p w:rsidR="003400A1" w:rsidRDefault="000F2551">
      <w:r>
        <w:t xml:space="preserve"> );</w:t>
      </w:r>
    </w:p>
    <w:p w:rsidR="003400A1" w:rsidRDefault="000F2551">
      <w:r>
        <w:t xml:space="preserve"> return String(buffer);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LCD UPDATE</w:t>
      </w:r>
    </w:p>
    <w:p w:rsidR="003400A1" w:rsidRDefault="000F2551">
      <w:r>
        <w:t>// =====================================================</w:t>
      </w:r>
    </w:p>
    <w:p w:rsidR="003400A1" w:rsidRDefault="000F2551">
      <w:r>
        <w:t>void updateLCD(){</w:t>
      </w:r>
    </w:p>
    <w:p w:rsidR="003400A1" w:rsidRDefault="000F2551">
      <w:r>
        <w:t xml:space="preserve"> // FIRE</w:t>
      </w:r>
    </w:p>
    <w:p w:rsidR="003400A1" w:rsidRDefault="000F2551">
      <w:r>
        <w:t xml:space="preserve"> if(flameDetected){</w:t>
      </w:r>
    </w:p>
    <w:p w:rsidR="003400A1" w:rsidRDefault="000F2551">
      <w:r>
        <w:t xml:space="preserve"> showLCD(</w:t>
      </w:r>
    </w:p>
    <w:p w:rsidR="003400A1" w:rsidRDefault="000F2551">
      <w:r>
        <w:t xml:space="preserve"> "FIRE ALERT",</w:t>
      </w:r>
    </w:p>
    <w:p w:rsidR="003400A1" w:rsidRDefault="000F2551">
      <w:r>
        <w:t xml:space="preserve"> "CHECK FRIDGE"</w:t>
      </w:r>
    </w:p>
    <w:p w:rsidR="003400A1" w:rsidRDefault="000F2551">
      <w:r>
        <w:t xml:space="preserve"> );</w:t>
      </w:r>
    </w:p>
    <w:p w:rsidR="003400A1" w:rsidRDefault="000F2551">
      <w:r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// GAS</w:t>
      </w:r>
    </w:p>
    <w:p w:rsidR="003400A1" w:rsidRDefault="000F2551">
      <w:r>
        <w:t xml:space="preserve"> if(gasDetected){</w:t>
      </w:r>
    </w:p>
    <w:p w:rsidR="003400A1" w:rsidRDefault="000F2551">
      <w:r>
        <w:t xml:space="preserve"> showLCD(</w:t>
      </w:r>
    </w:p>
    <w:p w:rsidR="003400A1" w:rsidRDefault="000F2551">
      <w:r>
        <w:t xml:space="preserve"> "SMOKE/GAS ALERT",</w:t>
      </w:r>
    </w:p>
    <w:p w:rsidR="003400A1" w:rsidRDefault="000F2551">
      <w:r>
        <w:t xml:space="preserve"> "CHECK FRIDGE"</w:t>
      </w:r>
    </w:p>
    <w:p w:rsidR="003400A1" w:rsidRDefault="000F2551">
      <w:r>
        <w:t xml:space="preserve"> );</w:t>
      </w:r>
    </w:p>
    <w:p w:rsidR="003400A1" w:rsidRDefault="000F2551">
      <w:r>
        <w:t xml:space="preserve"> return;</w:t>
      </w:r>
    </w:p>
    <w:p w:rsidR="003400A1" w:rsidRDefault="000F2551">
      <w:r>
        <w:lastRenderedPageBreak/>
        <w:t xml:space="preserve"> }</w:t>
      </w:r>
    </w:p>
    <w:p w:rsidR="003400A1" w:rsidRDefault="000F2551">
      <w:r>
        <w:t xml:space="preserve"> // DOOR ALARM</w:t>
      </w:r>
    </w:p>
    <w:p w:rsidR="003400A1" w:rsidRDefault="000F2551">
      <w:r>
        <w:t xml:space="preserve"> if(doorAlarmActive()){</w:t>
      </w:r>
    </w:p>
    <w:p w:rsidR="003400A1" w:rsidRDefault="000F2551">
      <w:r>
        <w:t xml:space="preserve"> showLCD(</w:t>
      </w:r>
    </w:p>
    <w:p w:rsidR="003400A1" w:rsidRDefault="000F2551">
      <w:r>
        <w:t xml:space="preserve"> "DOOR ALERT",</w:t>
      </w:r>
    </w:p>
    <w:p w:rsidR="003400A1" w:rsidRDefault="000F2551">
      <w:r>
        <w:t xml:space="preserve"> "CLOSE DOOR"</w:t>
      </w:r>
    </w:p>
    <w:p w:rsidR="003400A1" w:rsidRDefault="000F2551">
      <w:r>
        <w:t xml:space="preserve"> );</w:t>
      </w:r>
    </w:p>
    <w:p w:rsidR="003400A1" w:rsidRDefault="000F2551">
      <w:r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// DOOR OPEN</w:t>
      </w:r>
    </w:p>
    <w:p w:rsidR="003400A1" w:rsidRDefault="000F2551">
      <w:r>
        <w:t xml:space="preserve"> if(doorOpen){</w:t>
      </w:r>
    </w:p>
    <w:p w:rsidR="003400A1" w:rsidRDefault="000F2551">
      <w:r>
        <w:t xml:space="preserve"> showLCD(</w:t>
      </w:r>
    </w:p>
    <w:p w:rsidR="003400A1" w:rsidRDefault="000F2551">
      <w:r>
        <w:t xml:space="preserve"> "DOOR OPEN",</w:t>
      </w:r>
    </w:p>
    <w:p w:rsidR="003400A1" w:rsidRDefault="000F2551">
      <w:r>
        <w:t xml:space="preserve"> "PLEASE CLOSE"</w:t>
      </w:r>
    </w:p>
    <w:p w:rsidR="003400A1" w:rsidRDefault="000F2551">
      <w:r>
        <w:t xml:space="preserve"> );</w:t>
      </w:r>
    </w:p>
    <w:p w:rsidR="003400A1" w:rsidRDefault="000F2551">
      <w:r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// NORMAL LCD</w:t>
      </w:r>
    </w:p>
    <w:p w:rsidR="003400A1" w:rsidRDefault="000F2551">
      <w:r>
        <w:t xml:space="preserve"> if(</w:t>
      </w:r>
    </w:p>
    <w:p w:rsidR="003400A1" w:rsidRDefault="000F2551">
      <w:r>
        <w:t xml:space="preserve"> millis() -</w:t>
      </w:r>
    </w:p>
    <w:p w:rsidR="003400A1" w:rsidRDefault="000F2551">
      <w:r>
        <w:t xml:space="preserve"> lastLCDPageChange &gt;=</w:t>
      </w:r>
    </w:p>
    <w:p w:rsidR="003400A1" w:rsidRDefault="000F2551">
      <w:r>
        <w:t xml:space="preserve"> LCD_PAGE_TIME</w:t>
      </w:r>
    </w:p>
    <w:p w:rsidR="003400A1" w:rsidRDefault="000F2551">
      <w:r>
        <w:t xml:space="preserve"> ){</w:t>
      </w:r>
    </w:p>
    <w:p w:rsidR="003400A1" w:rsidRDefault="000F2551">
      <w:r>
        <w:t xml:space="preserve"> lastLCDPageChange =</w:t>
      </w:r>
    </w:p>
    <w:p w:rsidR="003400A1" w:rsidRDefault="000F2551">
      <w:r>
        <w:t xml:space="preserve"> millis();</w:t>
      </w:r>
    </w:p>
    <w:p w:rsidR="003400A1" w:rsidRDefault="000F2551">
      <w:r>
        <w:t xml:space="preserve"> lcdPage++;</w:t>
      </w:r>
    </w:p>
    <w:p w:rsidR="003400A1" w:rsidRDefault="000F2551">
      <w:r>
        <w:lastRenderedPageBreak/>
        <w:t xml:space="preserve"> if(lcdPage &gt; 3){</w:t>
      </w:r>
    </w:p>
    <w:p w:rsidR="003400A1" w:rsidRDefault="000F2551">
      <w:r>
        <w:t xml:space="preserve"> lcdPage = 0;</w:t>
      </w:r>
    </w:p>
    <w:p w:rsidR="003400A1" w:rsidRDefault="000F2551">
      <w:r>
        <w:t xml:space="preserve"> }</w:t>
      </w:r>
    </w:p>
    <w:p w:rsidR="003400A1" w:rsidRDefault="000F2551">
      <w:r>
        <w:t xml:space="preserve"> }</w:t>
      </w:r>
    </w:p>
    <w:p w:rsidR="003400A1" w:rsidRDefault="000F2551">
      <w:r>
        <w:t xml:space="preserve"> if(lcdPage == 0){</w:t>
      </w:r>
    </w:p>
    <w:p w:rsidR="003400A1" w:rsidRDefault="000F2551">
      <w:r>
        <w:t xml:space="preserve"> showLCD(</w:t>
      </w:r>
    </w:p>
    <w:p w:rsidR="003400A1" w:rsidRDefault="000F2551">
      <w:r>
        <w:t xml:space="preserve"> getDate(),</w:t>
      </w:r>
    </w:p>
    <w:p w:rsidR="003400A1" w:rsidRDefault="000F2551">
      <w:r>
        <w:t xml:space="preserve"> getTime12Hour()</w:t>
      </w:r>
    </w:p>
    <w:p w:rsidR="003400A1" w:rsidRDefault="000F2551">
      <w:r>
        <w:t xml:space="preserve"> );</w:t>
      </w:r>
    </w:p>
    <w:p w:rsidR="003400A1" w:rsidRDefault="000F2551">
      <w:r>
        <w:t xml:space="preserve"> }</w:t>
      </w:r>
    </w:p>
    <w:p w:rsidR="003400A1" w:rsidRDefault="000F2551">
      <w:r>
        <w:t xml:space="preserve"> else if(lcdPage == 1){</w:t>
      </w:r>
    </w:p>
    <w:p w:rsidR="003400A1" w:rsidRDefault="000F2551">
      <w:r>
        <w:t xml:space="preserve"> showLCD(</w:t>
      </w:r>
    </w:p>
    <w:p w:rsidR="003400A1" w:rsidRDefault="000F2551">
      <w:r>
        <w:t xml:space="preserve"> "S1 " + itemName[0],</w:t>
      </w:r>
    </w:p>
    <w:p w:rsidR="003400A1" w:rsidRDefault="000F2551">
      <w:r>
        <w:t xml:space="preserve"> "QTY: " +</w:t>
      </w:r>
    </w:p>
    <w:p w:rsidR="003400A1" w:rsidRDefault="000F2551">
      <w:r>
        <w:t xml:space="preserve"> String(quantity[0])</w:t>
      </w:r>
    </w:p>
    <w:p w:rsidR="003400A1" w:rsidRDefault="000F2551">
      <w:r>
        <w:t xml:space="preserve"> );</w:t>
      </w:r>
    </w:p>
    <w:p w:rsidR="003400A1" w:rsidRDefault="000F2551">
      <w:r>
        <w:t xml:space="preserve"> }</w:t>
      </w:r>
    </w:p>
    <w:p w:rsidR="003400A1" w:rsidRDefault="000F2551">
      <w:r>
        <w:t xml:space="preserve"> else if(lcdPage == 2){</w:t>
      </w:r>
    </w:p>
    <w:p w:rsidR="003400A1" w:rsidRDefault="000F2551">
      <w:r>
        <w:t xml:space="preserve"> showLCD(</w:t>
      </w:r>
    </w:p>
    <w:p w:rsidR="003400A1" w:rsidRDefault="000F2551">
      <w:r>
        <w:t xml:space="preserve"> "S2 " + itemName[1],</w:t>
      </w:r>
    </w:p>
    <w:p w:rsidR="003400A1" w:rsidRDefault="000F2551">
      <w:r>
        <w:t xml:space="preserve"> "QTY: " +</w:t>
      </w:r>
    </w:p>
    <w:p w:rsidR="003400A1" w:rsidRDefault="000F2551">
      <w:r>
        <w:t xml:space="preserve"> String(quantity[1])</w:t>
      </w:r>
    </w:p>
    <w:p w:rsidR="003400A1" w:rsidRDefault="000F2551">
      <w:r>
        <w:t xml:space="preserve"> );</w:t>
      </w:r>
    </w:p>
    <w:p w:rsidR="003400A1" w:rsidRDefault="000F2551">
      <w:r>
        <w:t xml:space="preserve"> }</w:t>
      </w:r>
    </w:p>
    <w:p w:rsidR="003400A1" w:rsidRDefault="000F2551">
      <w:r>
        <w:t xml:space="preserve"> else{</w:t>
      </w:r>
    </w:p>
    <w:p w:rsidR="003400A1" w:rsidRDefault="000F2551">
      <w:r>
        <w:t xml:space="preserve"> showLCD(</w:t>
      </w:r>
    </w:p>
    <w:p w:rsidR="003400A1" w:rsidRDefault="000F2551">
      <w:r>
        <w:lastRenderedPageBreak/>
        <w:t xml:space="preserve"> "S3 " + itemName[2],</w:t>
      </w:r>
    </w:p>
    <w:p w:rsidR="003400A1" w:rsidRDefault="000F2551">
      <w:r>
        <w:t xml:space="preserve"> "QTY: " +</w:t>
      </w:r>
    </w:p>
    <w:p w:rsidR="003400A1" w:rsidRDefault="000F2551">
      <w:r>
        <w:t xml:space="preserve"> String(quantity[2])</w:t>
      </w:r>
    </w:p>
    <w:p w:rsidR="003400A1" w:rsidRDefault="000F2551">
      <w:r>
        <w:t xml:space="preserve"> );</w:t>
      </w:r>
    </w:p>
    <w:p w:rsidR="003400A1" w:rsidRDefault="000F2551">
      <w:r>
        <w:t xml:space="preserve"> }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SAVE NAMES</w:t>
      </w:r>
    </w:p>
    <w:p w:rsidR="003400A1" w:rsidRDefault="000F2551">
      <w:r>
        <w:t>// =====================================================</w:t>
      </w:r>
    </w:p>
    <w:p w:rsidR="003400A1" w:rsidRDefault="000F2551">
      <w:r>
        <w:t>void saveNames(){</w:t>
      </w:r>
    </w:p>
    <w:p w:rsidR="003400A1" w:rsidRDefault="000F2551">
      <w:r>
        <w:t xml:space="preserve"> preferences.begin(</w:t>
      </w:r>
    </w:p>
    <w:p w:rsidR="003400A1" w:rsidRDefault="000F2551">
      <w:r>
        <w:t xml:space="preserve"> "fridge",</w:t>
      </w:r>
    </w:p>
    <w:p w:rsidR="003400A1" w:rsidRDefault="000F2551">
      <w:r>
        <w:t xml:space="preserve"> false</w:t>
      </w:r>
    </w:p>
    <w:p w:rsidR="003400A1" w:rsidRDefault="000F2551">
      <w:r>
        <w:t xml:space="preserve"> );</w:t>
      </w:r>
    </w:p>
    <w:p w:rsidR="003400A1" w:rsidRDefault="000F2551">
      <w:r>
        <w:t xml:space="preserve"> preferences.putString(</w:t>
      </w:r>
    </w:p>
    <w:p w:rsidR="003400A1" w:rsidRDefault="000F2551">
      <w:r>
        <w:t xml:space="preserve"> "name1",</w:t>
      </w:r>
    </w:p>
    <w:p w:rsidR="003400A1" w:rsidRDefault="000F2551">
      <w:r>
        <w:t xml:space="preserve"> itemName[0]</w:t>
      </w:r>
    </w:p>
    <w:p w:rsidR="003400A1" w:rsidRDefault="000F2551">
      <w:r>
        <w:t xml:space="preserve"> );</w:t>
      </w:r>
    </w:p>
    <w:p w:rsidR="003400A1" w:rsidRDefault="000F2551">
      <w:r>
        <w:t xml:space="preserve"> preferences.putString(</w:t>
      </w:r>
    </w:p>
    <w:p w:rsidR="003400A1" w:rsidRDefault="000F2551">
      <w:r>
        <w:t xml:space="preserve"> "name2",</w:t>
      </w:r>
    </w:p>
    <w:p w:rsidR="003400A1" w:rsidRDefault="000F2551">
      <w:r>
        <w:t xml:space="preserve"> itemName[1]</w:t>
      </w:r>
    </w:p>
    <w:p w:rsidR="003400A1" w:rsidRDefault="000F2551">
      <w:r>
        <w:t xml:space="preserve"> );</w:t>
      </w:r>
    </w:p>
    <w:p w:rsidR="003400A1" w:rsidRDefault="000F2551">
      <w:r>
        <w:t xml:space="preserve"> preferences.putString(</w:t>
      </w:r>
    </w:p>
    <w:p w:rsidR="003400A1" w:rsidRDefault="000F2551">
      <w:r>
        <w:t xml:space="preserve"> "name3",</w:t>
      </w:r>
    </w:p>
    <w:p w:rsidR="003400A1" w:rsidRDefault="000F2551">
      <w:r>
        <w:t xml:space="preserve"> itemName[2]</w:t>
      </w:r>
    </w:p>
    <w:p w:rsidR="003400A1" w:rsidRDefault="000F2551">
      <w:r>
        <w:t xml:space="preserve"> );</w:t>
      </w:r>
    </w:p>
    <w:p w:rsidR="003400A1" w:rsidRDefault="000F2551">
      <w:r>
        <w:lastRenderedPageBreak/>
        <w:t xml:space="preserve"> preferences.end();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 xml:space="preserve">// LOAD </w:t>
      </w:r>
      <w:r>
        <w:t>NAMES</w:t>
      </w:r>
    </w:p>
    <w:p w:rsidR="003400A1" w:rsidRDefault="000F2551">
      <w:r>
        <w:t>// =====================================================</w:t>
      </w:r>
    </w:p>
    <w:p w:rsidR="003400A1" w:rsidRDefault="000F2551">
      <w:r>
        <w:t>void loadNames(){</w:t>
      </w:r>
    </w:p>
    <w:p w:rsidR="003400A1" w:rsidRDefault="000F2551">
      <w:r>
        <w:t xml:space="preserve"> preferences.begin(</w:t>
      </w:r>
    </w:p>
    <w:p w:rsidR="003400A1" w:rsidRDefault="000F2551">
      <w:r>
        <w:t xml:space="preserve"> "fridge",</w:t>
      </w:r>
    </w:p>
    <w:p w:rsidR="003400A1" w:rsidRDefault="000F2551">
      <w:r>
        <w:t xml:space="preserve"> true</w:t>
      </w:r>
    </w:p>
    <w:p w:rsidR="003400A1" w:rsidRDefault="000F2551">
      <w:r>
        <w:t xml:space="preserve"> );</w:t>
      </w:r>
    </w:p>
    <w:p w:rsidR="003400A1" w:rsidRDefault="000F2551">
      <w:r>
        <w:t xml:space="preserve"> itemName[0] =</w:t>
      </w:r>
    </w:p>
    <w:p w:rsidR="003400A1" w:rsidRDefault="000F2551">
      <w:r>
        <w:t xml:space="preserve"> preferences.getString(</w:t>
      </w:r>
    </w:p>
    <w:p w:rsidR="003400A1" w:rsidRDefault="000F2551">
      <w:r>
        <w:t xml:space="preserve"> "name1",</w:t>
      </w:r>
    </w:p>
    <w:p w:rsidR="003400A1" w:rsidRDefault="000F2551">
      <w:r>
        <w:t xml:space="preserve"> ""</w:t>
      </w:r>
    </w:p>
    <w:p w:rsidR="003400A1" w:rsidRDefault="000F2551">
      <w:r>
        <w:t xml:space="preserve"> );</w:t>
      </w:r>
    </w:p>
    <w:p w:rsidR="003400A1" w:rsidRDefault="000F2551">
      <w:r>
        <w:t xml:space="preserve"> itemName[1] =</w:t>
      </w:r>
    </w:p>
    <w:p w:rsidR="003400A1" w:rsidRDefault="000F2551">
      <w:r>
        <w:t xml:space="preserve"> preferences.getString(</w:t>
      </w:r>
    </w:p>
    <w:p w:rsidR="003400A1" w:rsidRDefault="000F2551">
      <w:r>
        <w:t xml:space="preserve"> "name2",</w:t>
      </w:r>
    </w:p>
    <w:p w:rsidR="003400A1" w:rsidRDefault="000F2551">
      <w:r>
        <w:t xml:space="preserve"> ""</w:t>
      </w:r>
    </w:p>
    <w:p w:rsidR="003400A1" w:rsidRDefault="000F2551">
      <w:r>
        <w:t xml:space="preserve"> );</w:t>
      </w:r>
    </w:p>
    <w:p w:rsidR="003400A1" w:rsidRDefault="000F2551">
      <w:r>
        <w:t xml:space="preserve"> itemName[2] =</w:t>
      </w:r>
    </w:p>
    <w:p w:rsidR="003400A1" w:rsidRDefault="000F2551">
      <w:r>
        <w:t xml:space="preserve"> preferences.getString(</w:t>
      </w:r>
    </w:p>
    <w:p w:rsidR="003400A1" w:rsidRDefault="000F2551">
      <w:r>
        <w:t xml:space="preserve"> "name3",</w:t>
      </w:r>
    </w:p>
    <w:p w:rsidR="003400A1" w:rsidRDefault="000F2551">
      <w:r>
        <w:t xml:space="preserve"> ""</w:t>
      </w:r>
    </w:p>
    <w:p w:rsidR="003400A1" w:rsidRDefault="000F2551">
      <w:r>
        <w:t xml:space="preserve"> );</w:t>
      </w:r>
    </w:p>
    <w:p w:rsidR="003400A1" w:rsidRDefault="000F2551">
      <w:r>
        <w:t xml:space="preserve"> preferences.end();</w:t>
      </w:r>
    </w:p>
    <w:p w:rsidR="003400A1" w:rsidRDefault="000F2551">
      <w:r>
        <w:lastRenderedPageBreak/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ROOT</w:t>
      </w:r>
    </w:p>
    <w:p w:rsidR="003400A1" w:rsidRDefault="000F2551">
      <w:r>
        <w:t>// =====================================================</w:t>
      </w:r>
    </w:p>
    <w:p w:rsidR="003400A1" w:rsidRDefault="000F2551">
      <w:r>
        <w:t>void handleRoot(){</w:t>
      </w:r>
    </w:p>
    <w:p w:rsidR="003400A1" w:rsidRDefault="000F2551">
      <w:r>
        <w:t xml:space="preserve"> server.send(</w:t>
      </w:r>
    </w:p>
    <w:p w:rsidR="003400A1" w:rsidRDefault="000F2551">
      <w:r>
        <w:t xml:space="preserve"> 200,</w:t>
      </w:r>
    </w:p>
    <w:p w:rsidR="003400A1" w:rsidRDefault="000F2551">
      <w:r>
        <w:t xml:space="preserve"> "text/html",</w:t>
      </w:r>
    </w:p>
    <w:p w:rsidR="003400A1" w:rsidRDefault="000F2551">
      <w:r>
        <w:t xml:space="preserve"> MAIN_PAGE</w:t>
      </w:r>
    </w:p>
    <w:p w:rsidR="003400A1" w:rsidRDefault="000F2551">
      <w:r>
        <w:t xml:space="preserve"> 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DATA API</w:t>
      </w:r>
    </w:p>
    <w:p w:rsidR="003400A1" w:rsidRDefault="000F2551">
      <w:r>
        <w:t>// =====================================================</w:t>
      </w:r>
    </w:p>
    <w:p w:rsidR="003400A1" w:rsidRDefault="000F2551">
      <w:r>
        <w:t>void handleData(){</w:t>
      </w:r>
    </w:p>
    <w:p w:rsidR="003400A1" w:rsidRDefault="000F2551">
      <w:r>
        <w:t xml:space="preserve"> int total =</w:t>
      </w:r>
    </w:p>
    <w:p w:rsidR="003400A1" w:rsidRDefault="000F2551">
      <w:r>
        <w:t xml:space="preserve"> quantity[0] +</w:t>
      </w:r>
    </w:p>
    <w:p w:rsidR="003400A1" w:rsidRDefault="000F2551">
      <w:r>
        <w:t xml:space="preserve"> quantity[1] +</w:t>
      </w:r>
    </w:p>
    <w:p w:rsidR="003400A1" w:rsidRDefault="000F2551">
      <w:r>
        <w:t xml:space="preserve"> quantity[2];</w:t>
      </w:r>
    </w:p>
    <w:p w:rsidR="003400A1" w:rsidRDefault="000F2551">
      <w:r>
        <w:t xml:space="preserve"> int filled = 0;</w:t>
      </w:r>
    </w:p>
    <w:p w:rsidR="003400A1" w:rsidRDefault="000F2551">
      <w:r>
        <w:t xml:space="preserve"> for(int i=0;i&lt;3;i++){</w:t>
      </w:r>
    </w:p>
    <w:p w:rsidR="003400A1" w:rsidRDefault="000F2551">
      <w:r>
        <w:t xml:space="preserve"> if(quantity[i</w:t>
      </w:r>
      <w:r>
        <w:t>] &gt; 0){</w:t>
      </w:r>
    </w:p>
    <w:p w:rsidR="003400A1" w:rsidRDefault="000F2551">
      <w:r>
        <w:t xml:space="preserve"> filled++;</w:t>
      </w:r>
    </w:p>
    <w:p w:rsidR="003400A1" w:rsidRDefault="000F2551">
      <w:r>
        <w:t xml:space="preserve"> }</w:t>
      </w:r>
    </w:p>
    <w:p w:rsidR="003400A1" w:rsidRDefault="000F2551">
      <w:r>
        <w:t xml:space="preserve"> }</w:t>
      </w:r>
    </w:p>
    <w:p w:rsidR="003400A1" w:rsidRDefault="000F2551">
      <w:r>
        <w:t xml:space="preserve"> bool alert =</w:t>
      </w:r>
    </w:p>
    <w:p w:rsidR="003400A1" w:rsidRDefault="000F2551">
      <w:r>
        <w:lastRenderedPageBreak/>
        <w:t xml:space="preserve"> doorOpen ||</w:t>
      </w:r>
    </w:p>
    <w:p w:rsidR="003400A1" w:rsidRDefault="000F2551">
      <w:r>
        <w:t xml:space="preserve"> gasDetected ||</w:t>
      </w:r>
    </w:p>
    <w:p w:rsidR="003400A1" w:rsidRDefault="000F2551">
      <w:r>
        <w:t xml:space="preserve"> flameDetected;</w:t>
      </w:r>
    </w:p>
    <w:p w:rsidR="003400A1" w:rsidRDefault="000F2551">
      <w:r>
        <w:t xml:space="preserve"> String json;</w:t>
      </w:r>
    </w:p>
    <w:p w:rsidR="003400A1" w:rsidRDefault="000F2551">
      <w:r>
        <w:t xml:space="preserve"> json.reserve(700);</w:t>
      </w:r>
    </w:p>
    <w:p w:rsidR="003400A1" w:rsidRDefault="000F2551">
      <w:r>
        <w:t xml:space="preserve"> json = "{";</w:t>
      </w:r>
    </w:p>
    <w:p w:rsidR="003400A1" w:rsidRDefault="000F2551">
      <w:r>
        <w:t xml:space="preserve"> json +=</w:t>
      </w:r>
    </w:p>
    <w:p w:rsidR="003400A1" w:rsidRDefault="000F2551">
      <w:r>
        <w:t xml:space="preserve"> "\"qty1\":" +</w:t>
      </w:r>
    </w:p>
    <w:p w:rsidR="003400A1" w:rsidRDefault="000F2551">
      <w:r>
        <w:t xml:space="preserve"> String(quantity[0]) +</w:t>
      </w:r>
    </w:p>
    <w:p w:rsidR="003400A1" w:rsidRDefault="000F2551">
      <w:r>
        <w:t xml:space="preserve"> 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"\"qty2\":" +</w:t>
      </w:r>
    </w:p>
    <w:p w:rsidR="003400A1" w:rsidRDefault="000F2551">
      <w:r>
        <w:t xml:space="preserve"> String(quantity[1]) +</w:t>
      </w:r>
    </w:p>
    <w:p w:rsidR="003400A1" w:rsidRDefault="000F2551">
      <w:r>
        <w:t xml:space="preserve"> 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"\"qty3\":" +</w:t>
      </w:r>
    </w:p>
    <w:p w:rsidR="003400A1" w:rsidRDefault="000F2551">
      <w:r>
        <w:t xml:space="preserve"> String(quantity[2]) +</w:t>
      </w:r>
    </w:p>
    <w:p w:rsidR="003400A1" w:rsidRDefault="000F2551">
      <w:r>
        <w:t xml:space="preserve"> 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"\"status1\":\"" +</w:t>
      </w:r>
    </w:p>
    <w:p w:rsidR="003400A1" w:rsidRDefault="000F2551">
      <w:r>
        <w:t xml:space="preserve"> String(</w:t>
      </w:r>
    </w:p>
    <w:p w:rsidR="003400A1" w:rsidRDefault="000F2551">
      <w:r>
        <w:t xml:space="preserve"> quantity[0] &gt; 0</w:t>
      </w:r>
    </w:p>
    <w:p w:rsidR="003400A1" w:rsidRDefault="000F2551">
      <w:r>
        <w:t xml:space="preserve"> ? "FILLED"</w:t>
      </w:r>
    </w:p>
    <w:p w:rsidR="003400A1" w:rsidRDefault="000F2551">
      <w:r>
        <w:t xml:space="preserve"> : "EMPTY"</w:t>
      </w:r>
    </w:p>
    <w:p w:rsidR="003400A1" w:rsidRDefault="000F2551">
      <w:r>
        <w:t xml:space="preserve"> ) +</w:t>
      </w:r>
    </w:p>
    <w:p w:rsidR="003400A1" w:rsidRDefault="000F2551">
      <w:r>
        <w:t xml:space="preserve"> "\",";</w:t>
      </w:r>
    </w:p>
    <w:p w:rsidR="003400A1" w:rsidRDefault="000F2551">
      <w:r>
        <w:lastRenderedPageBreak/>
        <w:t xml:space="preserve"> json +=</w:t>
      </w:r>
    </w:p>
    <w:p w:rsidR="003400A1" w:rsidRDefault="000F2551">
      <w:r>
        <w:t xml:space="preserve"> "\"status2\":\"" +</w:t>
      </w:r>
    </w:p>
    <w:p w:rsidR="003400A1" w:rsidRDefault="000F2551">
      <w:r>
        <w:t xml:space="preserve"> String(</w:t>
      </w:r>
    </w:p>
    <w:p w:rsidR="003400A1" w:rsidRDefault="000F2551">
      <w:r>
        <w:t xml:space="preserve"> quantity[1] &gt; 0</w:t>
      </w:r>
    </w:p>
    <w:p w:rsidR="003400A1" w:rsidRDefault="000F2551">
      <w:r>
        <w:t xml:space="preserve"> ? "FILLED"</w:t>
      </w:r>
    </w:p>
    <w:p w:rsidR="003400A1" w:rsidRDefault="000F2551">
      <w:r>
        <w:t xml:space="preserve"> : "EMPTY"</w:t>
      </w:r>
    </w:p>
    <w:p w:rsidR="003400A1" w:rsidRDefault="000F2551">
      <w:r>
        <w:t xml:space="preserve"> ) +</w:t>
      </w:r>
    </w:p>
    <w:p w:rsidR="003400A1" w:rsidRDefault="000F2551">
      <w:r>
        <w:t xml:space="preserve"> "\",";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"\"status3\":\"" +</w:t>
      </w:r>
    </w:p>
    <w:p w:rsidR="003400A1" w:rsidRDefault="000F2551">
      <w:r>
        <w:t xml:space="preserve"> String(</w:t>
      </w:r>
    </w:p>
    <w:p w:rsidR="003400A1" w:rsidRDefault="000F2551">
      <w:r>
        <w:t xml:space="preserve"> quantity[2] &gt; 0</w:t>
      </w:r>
    </w:p>
    <w:p w:rsidR="003400A1" w:rsidRDefault="000F2551">
      <w:r>
        <w:t xml:space="preserve"> ? "FILLED"</w:t>
      </w:r>
    </w:p>
    <w:p w:rsidR="003400A1" w:rsidRDefault="000F2551">
      <w:r>
        <w:t xml:space="preserve"> : "EMPTY"</w:t>
      </w:r>
    </w:p>
    <w:p w:rsidR="003400A1" w:rsidRDefault="000F2551">
      <w:r>
        <w:t xml:space="preserve"> ) +</w:t>
      </w:r>
    </w:p>
    <w:p w:rsidR="003400A1" w:rsidRDefault="000F2551">
      <w:r>
        <w:t xml:space="preserve"> "\",";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"\"temperature\":" +</w:t>
      </w:r>
    </w:p>
    <w:p w:rsidR="003400A1" w:rsidRDefault="000F2551">
      <w:r>
        <w:t xml:space="preserve"> String(</w:t>
      </w:r>
    </w:p>
    <w:p w:rsidR="003400A1" w:rsidRDefault="000F2551">
      <w:r>
        <w:t xml:space="preserve"> temperature,</w:t>
      </w:r>
    </w:p>
    <w:p w:rsidR="003400A1" w:rsidRDefault="000F2551">
      <w:r>
        <w:t xml:space="preserve"> 1</w:t>
      </w:r>
    </w:p>
    <w:p w:rsidR="003400A1" w:rsidRDefault="000F2551">
      <w:r>
        <w:t xml:space="preserve"> ) +</w:t>
      </w:r>
    </w:p>
    <w:p w:rsidR="003400A1" w:rsidRDefault="000F2551">
      <w:r>
        <w:t xml:space="preserve"> 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"\"humidity\":" +</w:t>
      </w:r>
    </w:p>
    <w:p w:rsidR="003400A1" w:rsidRDefault="000F2551">
      <w:r>
        <w:t xml:space="preserve"> String(</w:t>
      </w:r>
    </w:p>
    <w:p w:rsidR="003400A1" w:rsidRDefault="000F2551">
      <w:r>
        <w:lastRenderedPageBreak/>
        <w:t xml:space="preserve"> humidity,</w:t>
      </w:r>
    </w:p>
    <w:p w:rsidR="003400A1" w:rsidRDefault="000F2551">
      <w:r>
        <w:t xml:space="preserve"> 1</w:t>
      </w:r>
    </w:p>
    <w:p w:rsidR="003400A1" w:rsidRDefault="000F2551">
      <w:r>
        <w:t xml:space="preserve"> ) +</w:t>
      </w:r>
    </w:p>
    <w:p w:rsidR="003400A1" w:rsidRDefault="000F2551">
      <w:r>
        <w:t xml:space="preserve"> 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"\"door\":" +</w:t>
      </w:r>
    </w:p>
    <w:p w:rsidR="003400A1" w:rsidRDefault="000F2551">
      <w:r>
        <w:t xml:space="preserve"> String(</w:t>
      </w:r>
    </w:p>
    <w:p w:rsidR="003400A1" w:rsidRDefault="000F2551">
      <w:r>
        <w:t xml:space="preserve"> doorOpen</w:t>
      </w:r>
    </w:p>
    <w:p w:rsidR="003400A1" w:rsidRDefault="000F2551">
      <w:r>
        <w:t xml:space="preserve"> ? "true"</w:t>
      </w:r>
    </w:p>
    <w:p w:rsidR="003400A1" w:rsidRDefault="000F2551">
      <w:r>
        <w:t xml:space="preserve"> : "false"</w:t>
      </w:r>
    </w:p>
    <w:p w:rsidR="003400A1" w:rsidRDefault="000F2551">
      <w:r>
        <w:t xml:space="preserve"> ) +</w:t>
      </w:r>
    </w:p>
    <w:p w:rsidR="003400A1" w:rsidRDefault="000F2551">
      <w:r>
        <w:t xml:space="preserve"> 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"\"doorAlarm\":" +</w:t>
      </w:r>
    </w:p>
    <w:p w:rsidR="003400A1" w:rsidRDefault="000F2551">
      <w:r>
        <w:t xml:space="preserve"> String(</w:t>
      </w:r>
    </w:p>
    <w:p w:rsidR="003400A1" w:rsidRDefault="000F2551">
      <w:r>
        <w:t xml:space="preserve"> doorAlarmActive()</w:t>
      </w:r>
    </w:p>
    <w:p w:rsidR="003400A1" w:rsidRDefault="000F2551">
      <w:r>
        <w:t xml:space="preserve"> ? "true"</w:t>
      </w:r>
    </w:p>
    <w:p w:rsidR="003400A1" w:rsidRDefault="000F2551">
      <w:r>
        <w:t xml:space="preserve"> : "false"</w:t>
      </w:r>
    </w:p>
    <w:p w:rsidR="003400A1" w:rsidRDefault="000F2551">
      <w:r>
        <w:t xml:space="preserve"> ) +</w:t>
      </w:r>
    </w:p>
    <w:p w:rsidR="003400A1" w:rsidRDefault="000F2551">
      <w:r>
        <w:t xml:space="preserve"> 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"\"gas\":" +</w:t>
      </w:r>
    </w:p>
    <w:p w:rsidR="003400A1" w:rsidRDefault="000F2551">
      <w:r>
        <w:t xml:space="preserve"> String(</w:t>
      </w:r>
    </w:p>
    <w:p w:rsidR="003400A1" w:rsidRDefault="000F2551">
      <w:r>
        <w:t xml:space="preserve"> gasDetected</w:t>
      </w:r>
    </w:p>
    <w:p w:rsidR="003400A1" w:rsidRDefault="000F2551">
      <w:r>
        <w:t xml:space="preserve"> ? "true"</w:t>
      </w:r>
    </w:p>
    <w:p w:rsidR="003400A1" w:rsidRDefault="000F2551">
      <w:r>
        <w:t xml:space="preserve"> : "false"</w:t>
      </w:r>
    </w:p>
    <w:p w:rsidR="003400A1" w:rsidRDefault="000F2551">
      <w:r>
        <w:lastRenderedPageBreak/>
        <w:t xml:space="preserve"> ) +</w:t>
      </w:r>
    </w:p>
    <w:p w:rsidR="003400A1" w:rsidRDefault="000F2551">
      <w:r>
        <w:t xml:space="preserve"> 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"\"flame\":" +</w:t>
      </w:r>
    </w:p>
    <w:p w:rsidR="003400A1" w:rsidRDefault="000F2551">
      <w:r>
        <w:t xml:space="preserve"> String(</w:t>
      </w:r>
    </w:p>
    <w:p w:rsidR="003400A1" w:rsidRDefault="000F2551">
      <w:r>
        <w:t xml:space="preserve"> flameDetected</w:t>
      </w:r>
    </w:p>
    <w:p w:rsidR="003400A1" w:rsidRDefault="000F2551">
      <w:r>
        <w:t xml:space="preserve"> ? "true"</w:t>
      </w:r>
    </w:p>
    <w:p w:rsidR="003400A1" w:rsidRDefault="000F2551">
      <w:r>
        <w:t xml:space="preserve"> : "false"</w:t>
      </w:r>
    </w:p>
    <w:p w:rsidR="003400A1" w:rsidRDefault="000F2551">
      <w:r>
        <w:t xml:space="preserve"> ) +</w:t>
      </w:r>
    </w:p>
    <w:p w:rsidR="003400A1" w:rsidRDefault="000F2551">
      <w:r>
        <w:t xml:space="preserve"> 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"\"alert\":" +</w:t>
      </w:r>
    </w:p>
    <w:p w:rsidR="003400A1" w:rsidRDefault="000F2551">
      <w:r>
        <w:t xml:space="preserve"> String(</w:t>
      </w:r>
    </w:p>
    <w:p w:rsidR="003400A1" w:rsidRDefault="000F2551">
      <w:r>
        <w:t xml:space="preserve"> alert</w:t>
      </w:r>
    </w:p>
    <w:p w:rsidR="003400A1" w:rsidRDefault="000F2551">
      <w:r>
        <w:t xml:space="preserve"> ? "true"</w:t>
      </w:r>
    </w:p>
    <w:p w:rsidR="003400A1" w:rsidRDefault="000F2551">
      <w:r>
        <w:t xml:space="preserve"> : "false"</w:t>
      </w:r>
    </w:p>
    <w:p w:rsidR="003400A1" w:rsidRDefault="000F2551">
      <w:r>
        <w:t xml:space="preserve"> ) +</w:t>
      </w:r>
    </w:p>
    <w:p w:rsidR="003400A1" w:rsidRDefault="000F2551">
      <w:r>
        <w:t xml:space="preserve"> 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"\"total\":" +</w:t>
      </w:r>
    </w:p>
    <w:p w:rsidR="003400A1" w:rsidRDefault="000F2551">
      <w:r>
        <w:t xml:space="preserve"> String(total) +</w:t>
      </w:r>
    </w:p>
    <w:p w:rsidR="003400A1" w:rsidRDefault="000F2551">
      <w:r>
        <w:t xml:space="preserve"> 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"\"filled\":" +</w:t>
      </w:r>
    </w:p>
    <w:p w:rsidR="003400A1" w:rsidRDefault="000F2551">
      <w:r>
        <w:t xml:space="preserve"> String(filled) +</w:t>
      </w:r>
    </w:p>
    <w:p w:rsidR="003400A1" w:rsidRDefault="000F2551">
      <w:r>
        <w:t xml:space="preserve"> ",";</w:t>
      </w:r>
    </w:p>
    <w:p w:rsidR="003400A1" w:rsidRDefault="000F2551">
      <w:r>
        <w:lastRenderedPageBreak/>
        <w:t xml:space="preserve"> json +=</w:t>
      </w:r>
    </w:p>
    <w:p w:rsidR="003400A1" w:rsidRDefault="000F2551">
      <w:r>
        <w:t xml:space="preserve"> "\"loadingMode\":" +</w:t>
      </w:r>
    </w:p>
    <w:p w:rsidR="003400A1" w:rsidRDefault="000F2551">
      <w:r>
        <w:t xml:space="preserve"> String(</w:t>
      </w:r>
    </w:p>
    <w:p w:rsidR="003400A1" w:rsidRDefault="000F2551">
      <w:r>
        <w:t xml:space="preserve"> loadingMode</w:t>
      </w:r>
    </w:p>
    <w:p w:rsidR="003400A1" w:rsidRDefault="000F2551">
      <w:r>
        <w:t xml:space="preserve"> ? "true"</w:t>
      </w:r>
    </w:p>
    <w:p w:rsidR="003400A1" w:rsidRDefault="000F2551">
      <w:r>
        <w:t xml:space="preserve"> : "false"</w:t>
      </w:r>
    </w:p>
    <w:p w:rsidR="003400A1" w:rsidRDefault="000F2551">
      <w:r>
        <w:t xml:space="preserve"> ) +</w:t>
      </w:r>
    </w:p>
    <w:p w:rsidR="003400A1" w:rsidRDefault="000F2551">
      <w:r>
        <w:t xml:space="preserve"> 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"\"recipe1\":\"" +</w:t>
      </w:r>
    </w:p>
    <w:p w:rsidR="003400A1" w:rsidRDefault="000F2551">
      <w:r>
        <w:t xml:space="preserve"> getRecipe(itemName[0]) +</w:t>
      </w:r>
    </w:p>
    <w:p w:rsidR="003400A1" w:rsidRDefault="000F2551">
      <w:r>
        <w:t xml:space="preserve"> "\",";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"\"recipe2\":\"" +</w:t>
      </w:r>
    </w:p>
    <w:p w:rsidR="003400A1" w:rsidRDefault="000F2551">
      <w:r>
        <w:t xml:space="preserve"> getRecipe(itemName[1]) +</w:t>
      </w:r>
    </w:p>
    <w:p w:rsidR="003400A1" w:rsidRDefault="000F2551">
      <w:r>
        <w:t xml:space="preserve"> "\",";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"\"recipe3\":\"" +</w:t>
      </w:r>
    </w:p>
    <w:p w:rsidR="003400A1" w:rsidRDefault="000F2551">
      <w:r>
        <w:t xml:space="preserve"> getRecipe(itemName[2]) +</w:t>
      </w:r>
    </w:p>
    <w:p w:rsidR="003400A1" w:rsidRDefault="000F2551">
      <w:r>
        <w:t xml:space="preserve"> "\"";</w:t>
      </w:r>
    </w:p>
    <w:p w:rsidR="003400A1" w:rsidRDefault="000F2551">
      <w:r>
        <w:t xml:space="preserve"> json += "}";</w:t>
      </w:r>
    </w:p>
    <w:p w:rsidR="003400A1" w:rsidRDefault="000F2551">
      <w:r>
        <w:t xml:space="preserve"> server.send(</w:t>
      </w:r>
    </w:p>
    <w:p w:rsidR="003400A1" w:rsidRDefault="000F2551">
      <w:r>
        <w:t xml:space="preserve"> 200,</w:t>
      </w:r>
    </w:p>
    <w:p w:rsidR="003400A1" w:rsidRDefault="000F2551">
      <w:r>
        <w:t xml:space="preserve"> "application/json",</w:t>
      </w:r>
    </w:p>
    <w:p w:rsidR="003400A1" w:rsidRDefault="000F2551">
      <w:r>
        <w:t xml:space="preserve"> json</w:t>
      </w:r>
    </w:p>
    <w:p w:rsidR="003400A1" w:rsidRDefault="000F2551">
      <w:r>
        <w:t xml:space="preserve"> );</w:t>
      </w:r>
    </w:p>
    <w:p w:rsidR="003400A1" w:rsidRDefault="000F2551">
      <w:r>
        <w:lastRenderedPageBreak/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NAMES API</w:t>
      </w:r>
    </w:p>
    <w:p w:rsidR="003400A1" w:rsidRDefault="000F2551">
      <w:r>
        <w:t>// =====================================================</w:t>
      </w:r>
    </w:p>
    <w:p w:rsidR="003400A1" w:rsidRDefault="000F2551">
      <w:r>
        <w:t>void handleNames(){</w:t>
      </w:r>
    </w:p>
    <w:p w:rsidR="003400A1" w:rsidRDefault="000F2551">
      <w:r>
        <w:t xml:space="preserve"> String json;</w:t>
      </w:r>
    </w:p>
    <w:p w:rsidR="003400A1" w:rsidRDefault="000F2551">
      <w:r>
        <w:t xml:space="preserve"> json.reserve(200);</w:t>
      </w:r>
    </w:p>
    <w:p w:rsidR="003400A1" w:rsidRDefault="000F2551">
      <w:r>
        <w:t xml:space="preserve"> json = "{";</w:t>
      </w:r>
    </w:p>
    <w:p w:rsidR="003400A1" w:rsidRDefault="000F2551">
      <w:r>
        <w:t xml:space="preserve"> json +=</w:t>
      </w:r>
    </w:p>
    <w:p w:rsidR="003400A1" w:rsidRDefault="000F2551">
      <w:r>
        <w:t xml:space="preserve"> "\"name1\":\"" +</w:t>
      </w:r>
    </w:p>
    <w:p w:rsidR="003400A1" w:rsidRDefault="000F2551">
      <w:r>
        <w:t xml:space="preserve"> itemName[0] +</w:t>
      </w:r>
    </w:p>
    <w:p w:rsidR="003400A1" w:rsidRDefault="000F2551">
      <w:r>
        <w:t xml:space="preserve"> "\",";</w:t>
      </w:r>
    </w:p>
    <w:p w:rsidR="003400A1" w:rsidRDefault="000F2551">
      <w:r>
        <w:t xml:space="preserve"> json </w:t>
      </w:r>
      <w:r>
        <w:t>+=</w:t>
      </w:r>
    </w:p>
    <w:p w:rsidR="003400A1" w:rsidRDefault="000F2551">
      <w:r>
        <w:t xml:space="preserve"> "\"name2\":\"" +</w:t>
      </w:r>
    </w:p>
    <w:p w:rsidR="003400A1" w:rsidRDefault="000F2551">
      <w:r>
        <w:t xml:space="preserve"> itemName[1] +</w:t>
      </w:r>
    </w:p>
    <w:p w:rsidR="003400A1" w:rsidRDefault="000F2551">
      <w:r>
        <w:t xml:space="preserve"> "\",";</w:t>
      </w:r>
    </w:p>
    <w:p w:rsidR="003400A1" w:rsidRDefault="000F2551">
      <w:r>
        <w:t xml:space="preserve"> json +=</w:t>
      </w:r>
    </w:p>
    <w:p w:rsidR="003400A1" w:rsidRDefault="000F2551">
      <w:r>
        <w:t xml:space="preserve"> "\"name3\":\"" +</w:t>
      </w:r>
    </w:p>
    <w:p w:rsidR="003400A1" w:rsidRDefault="000F2551">
      <w:r>
        <w:t xml:space="preserve"> itemName[2] +</w:t>
      </w:r>
    </w:p>
    <w:p w:rsidR="003400A1" w:rsidRDefault="000F2551">
      <w:r>
        <w:t xml:space="preserve"> "\"";</w:t>
      </w:r>
    </w:p>
    <w:p w:rsidR="003400A1" w:rsidRDefault="000F2551">
      <w:r>
        <w:t xml:space="preserve"> json += "}";</w:t>
      </w:r>
    </w:p>
    <w:p w:rsidR="003400A1" w:rsidRDefault="000F2551">
      <w:r>
        <w:t xml:space="preserve"> server.send(</w:t>
      </w:r>
    </w:p>
    <w:p w:rsidR="003400A1" w:rsidRDefault="000F2551">
      <w:r>
        <w:t xml:space="preserve"> 200,</w:t>
      </w:r>
    </w:p>
    <w:p w:rsidR="003400A1" w:rsidRDefault="000F2551">
      <w:r>
        <w:t xml:space="preserve"> "application/json",</w:t>
      </w:r>
    </w:p>
    <w:p w:rsidR="003400A1" w:rsidRDefault="000F2551">
      <w:r>
        <w:t xml:space="preserve"> json</w:t>
      </w:r>
    </w:p>
    <w:p w:rsidR="003400A1" w:rsidRDefault="000F2551">
      <w:r>
        <w:t xml:space="preserve"> );</w:t>
      </w:r>
    </w:p>
    <w:p w:rsidR="003400A1" w:rsidRDefault="000F2551">
      <w:r>
        <w:lastRenderedPageBreak/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SAVE ALL NAMES</w:t>
      </w:r>
    </w:p>
    <w:p w:rsidR="003400A1" w:rsidRDefault="000F2551">
      <w:r>
        <w:t xml:space="preserve">// </w:t>
      </w:r>
      <w:r>
        <w:t>=====================================================</w:t>
      </w:r>
    </w:p>
    <w:p w:rsidR="003400A1" w:rsidRDefault="000F2551">
      <w:r>
        <w:t>void handleSaveNames(){</w:t>
      </w:r>
    </w:p>
    <w:p w:rsidR="003400A1" w:rsidRDefault="000F2551">
      <w:r>
        <w:t xml:space="preserve"> if(server.hasArg("n1")){</w:t>
      </w:r>
    </w:p>
    <w:p w:rsidR="003400A1" w:rsidRDefault="000F2551">
      <w:r>
        <w:t xml:space="preserve"> itemName[0] =</w:t>
      </w:r>
    </w:p>
    <w:p w:rsidR="003400A1" w:rsidRDefault="000F2551">
      <w:r>
        <w:t xml:space="preserve"> server.arg("n1");</w:t>
      </w:r>
    </w:p>
    <w:p w:rsidR="003400A1" w:rsidRDefault="000F2551">
      <w:r>
        <w:t xml:space="preserve"> }</w:t>
      </w:r>
    </w:p>
    <w:p w:rsidR="003400A1" w:rsidRDefault="000F2551">
      <w:r>
        <w:t xml:space="preserve"> if(server.hasArg("n2")){</w:t>
      </w:r>
    </w:p>
    <w:p w:rsidR="003400A1" w:rsidRDefault="000F2551">
      <w:r>
        <w:t xml:space="preserve"> itemName[1] =</w:t>
      </w:r>
    </w:p>
    <w:p w:rsidR="003400A1" w:rsidRDefault="000F2551">
      <w:r>
        <w:t xml:space="preserve"> server.arg("n2");</w:t>
      </w:r>
    </w:p>
    <w:p w:rsidR="003400A1" w:rsidRDefault="000F2551">
      <w:r>
        <w:t xml:space="preserve"> }</w:t>
      </w:r>
    </w:p>
    <w:p w:rsidR="003400A1" w:rsidRDefault="000F2551">
      <w:r>
        <w:t xml:space="preserve"> if(server.hasArg("n3")){</w:t>
      </w:r>
    </w:p>
    <w:p w:rsidR="003400A1" w:rsidRDefault="000F2551">
      <w:r>
        <w:t xml:space="preserve"> itemName[2] =</w:t>
      </w:r>
    </w:p>
    <w:p w:rsidR="003400A1" w:rsidRDefault="000F2551">
      <w:r>
        <w:t xml:space="preserve"> server.arg</w:t>
      </w:r>
      <w:r>
        <w:t>("n3");</w:t>
      </w:r>
    </w:p>
    <w:p w:rsidR="003400A1" w:rsidRDefault="000F2551">
      <w:r>
        <w:t xml:space="preserve"> }</w:t>
      </w:r>
    </w:p>
    <w:p w:rsidR="003400A1" w:rsidRDefault="000F2551">
      <w:r>
        <w:t xml:space="preserve"> saveNames();</w:t>
      </w:r>
    </w:p>
    <w:p w:rsidR="003400A1" w:rsidRDefault="000F2551">
      <w:r>
        <w:t xml:space="preserve"> server.send(</w:t>
      </w:r>
    </w:p>
    <w:p w:rsidR="003400A1" w:rsidRDefault="000F2551">
      <w:r>
        <w:t xml:space="preserve"> 200,</w:t>
      </w:r>
    </w:p>
    <w:p w:rsidR="003400A1" w:rsidRDefault="000F2551">
      <w:r>
        <w:t xml:space="preserve"> "text/plain",</w:t>
      </w:r>
    </w:p>
    <w:p w:rsidR="003400A1" w:rsidRDefault="000F2551">
      <w:r>
        <w:t xml:space="preserve"> "Names saved"</w:t>
      </w:r>
    </w:p>
    <w:p w:rsidR="003400A1" w:rsidRDefault="000F2551">
      <w:r>
        <w:t xml:space="preserve"> 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SAVE SINGLE</w:t>
      </w:r>
    </w:p>
    <w:p w:rsidR="003400A1" w:rsidRDefault="000F2551">
      <w:r>
        <w:lastRenderedPageBreak/>
        <w:t>// =====================================================</w:t>
      </w:r>
    </w:p>
    <w:p w:rsidR="003400A1" w:rsidRDefault="000F2551">
      <w:r>
        <w:t>void handleSaveSingle(){</w:t>
      </w:r>
    </w:p>
    <w:p w:rsidR="003400A1" w:rsidRDefault="000F2551">
      <w:r>
        <w:t xml:space="preserve"> if(</w:t>
      </w:r>
    </w:p>
    <w:p w:rsidR="003400A1" w:rsidRDefault="000F2551">
      <w:r>
        <w:t xml:space="preserve"> !server.hasArg("slot") ||</w:t>
      </w:r>
    </w:p>
    <w:p w:rsidR="003400A1" w:rsidRDefault="000F2551">
      <w:r>
        <w:t xml:space="preserve"> !server.hasArg("name")</w:t>
      </w:r>
    </w:p>
    <w:p w:rsidR="003400A1" w:rsidRDefault="000F2551">
      <w:r>
        <w:t xml:space="preserve"> ){</w:t>
      </w:r>
    </w:p>
    <w:p w:rsidR="003400A1" w:rsidRDefault="000F2551">
      <w:r>
        <w:t xml:space="preserve"> server.send(</w:t>
      </w:r>
    </w:p>
    <w:p w:rsidR="003400A1" w:rsidRDefault="000F2551">
      <w:r>
        <w:t xml:space="preserve"> 400,</w:t>
      </w:r>
    </w:p>
    <w:p w:rsidR="003400A1" w:rsidRDefault="000F2551">
      <w:r>
        <w:t xml:space="preserve"> "text/plain",</w:t>
      </w:r>
    </w:p>
    <w:p w:rsidR="003400A1" w:rsidRDefault="000F2551">
      <w:r>
        <w:t xml:space="preserve"> "Missing arguments"</w:t>
      </w:r>
    </w:p>
    <w:p w:rsidR="003400A1" w:rsidRDefault="000F2551">
      <w:r>
        <w:t xml:space="preserve"> );</w:t>
      </w:r>
    </w:p>
    <w:p w:rsidR="003400A1" w:rsidRDefault="000F2551">
      <w:r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int slot =</w:t>
      </w:r>
    </w:p>
    <w:p w:rsidR="003400A1" w:rsidRDefault="000F2551">
      <w:r>
        <w:t xml:space="preserve"> server.arg(</w:t>
      </w:r>
    </w:p>
    <w:p w:rsidR="003400A1" w:rsidRDefault="000F2551">
      <w:r>
        <w:t xml:space="preserve"> "slot"</w:t>
      </w:r>
    </w:p>
    <w:p w:rsidR="003400A1" w:rsidRDefault="000F2551">
      <w:r>
        <w:t xml:space="preserve"> ).toInt();</w:t>
      </w:r>
    </w:p>
    <w:p w:rsidR="003400A1" w:rsidRDefault="000F2551">
      <w:r>
        <w:t xml:space="preserve"> if(</w:t>
      </w:r>
    </w:p>
    <w:p w:rsidR="003400A1" w:rsidRDefault="000F2551">
      <w:r>
        <w:t xml:space="preserve"> slot &lt; 1 ||</w:t>
      </w:r>
    </w:p>
    <w:p w:rsidR="003400A1" w:rsidRDefault="000F2551">
      <w:r>
        <w:t xml:space="preserve"> slot &gt; 3</w:t>
      </w:r>
    </w:p>
    <w:p w:rsidR="003400A1" w:rsidRDefault="000F2551">
      <w:r>
        <w:t xml:space="preserve"> ){</w:t>
      </w:r>
    </w:p>
    <w:p w:rsidR="003400A1" w:rsidRDefault="000F2551">
      <w:r>
        <w:t xml:space="preserve"> server.send(</w:t>
      </w:r>
    </w:p>
    <w:p w:rsidR="003400A1" w:rsidRDefault="000F2551">
      <w:r>
        <w:t xml:space="preserve"> 400,</w:t>
      </w:r>
    </w:p>
    <w:p w:rsidR="003400A1" w:rsidRDefault="000F2551">
      <w:r>
        <w:t xml:space="preserve"> "text/plain",</w:t>
      </w:r>
    </w:p>
    <w:p w:rsidR="003400A1" w:rsidRDefault="000F2551">
      <w:r>
        <w:t xml:space="preserve"> "Invalid slot"</w:t>
      </w:r>
    </w:p>
    <w:p w:rsidR="003400A1" w:rsidRDefault="000F2551">
      <w:r>
        <w:t xml:space="preserve"> );</w:t>
      </w:r>
    </w:p>
    <w:p w:rsidR="003400A1" w:rsidRDefault="000F2551">
      <w:r>
        <w:lastRenderedPageBreak/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itemName[slot - 1] =</w:t>
      </w:r>
    </w:p>
    <w:p w:rsidR="003400A1" w:rsidRDefault="000F2551">
      <w:r>
        <w:t xml:space="preserve"> server.arg("name");</w:t>
      </w:r>
    </w:p>
    <w:p w:rsidR="003400A1" w:rsidRDefault="000F2551">
      <w:r>
        <w:t xml:space="preserve"> saveNames();</w:t>
      </w:r>
    </w:p>
    <w:p w:rsidR="003400A1" w:rsidRDefault="000F2551">
      <w:r>
        <w:t xml:space="preserve"> server.send(</w:t>
      </w:r>
    </w:p>
    <w:p w:rsidR="003400A1" w:rsidRDefault="000F2551">
      <w:r>
        <w:t xml:space="preserve"> 200,</w:t>
      </w:r>
    </w:p>
    <w:p w:rsidR="003400A1" w:rsidRDefault="000F2551">
      <w:r>
        <w:t xml:space="preserve"> "text/plain",</w:t>
      </w:r>
    </w:p>
    <w:p w:rsidR="003400A1" w:rsidRDefault="000F2551">
      <w:r>
        <w:t xml:space="preserve"> "Slot name saved"</w:t>
      </w:r>
    </w:p>
    <w:p w:rsidR="003400A1" w:rsidRDefault="000F2551">
      <w:r>
        <w:t xml:space="preserve"> 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RESET SLOT</w:t>
      </w:r>
    </w:p>
    <w:p w:rsidR="003400A1" w:rsidRDefault="000F2551">
      <w:r>
        <w:t xml:space="preserve">// </w:t>
      </w:r>
      <w:r>
        <w:t>=====================================================</w:t>
      </w:r>
    </w:p>
    <w:p w:rsidR="003400A1" w:rsidRDefault="000F2551">
      <w:r>
        <w:t>void handleResetSlot(){</w:t>
      </w:r>
    </w:p>
    <w:p w:rsidR="003400A1" w:rsidRDefault="000F2551">
      <w:r>
        <w:t xml:space="preserve"> if(</w:t>
      </w:r>
    </w:p>
    <w:p w:rsidR="003400A1" w:rsidRDefault="000F2551">
      <w:r>
        <w:t xml:space="preserve"> !server.hasArg("slot")</w:t>
      </w:r>
    </w:p>
    <w:p w:rsidR="003400A1" w:rsidRDefault="000F2551">
      <w:r>
        <w:t xml:space="preserve"> ){</w:t>
      </w:r>
    </w:p>
    <w:p w:rsidR="003400A1" w:rsidRDefault="000F2551">
      <w:r>
        <w:t xml:space="preserve"> server.send(</w:t>
      </w:r>
    </w:p>
    <w:p w:rsidR="003400A1" w:rsidRDefault="000F2551">
      <w:r>
        <w:t xml:space="preserve"> 400,</w:t>
      </w:r>
    </w:p>
    <w:p w:rsidR="003400A1" w:rsidRDefault="000F2551">
      <w:r>
        <w:t xml:space="preserve"> "text/plain",</w:t>
      </w:r>
    </w:p>
    <w:p w:rsidR="003400A1" w:rsidRDefault="000F2551">
      <w:r>
        <w:t xml:space="preserve"> "Missing slot"</w:t>
      </w:r>
    </w:p>
    <w:p w:rsidR="003400A1" w:rsidRDefault="000F2551">
      <w:r>
        <w:t xml:space="preserve"> );</w:t>
      </w:r>
    </w:p>
    <w:p w:rsidR="003400A1" w:rsidRDefault="000F2551">
      <w:r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int slot =</w:t>
      </w:r>
    </w:p>
    <w:p w:rsidR="003400A1" w:rsidRDefault="000F2551">
      <w:r>
        <w:lastRenderedPageBreak/>
        <w:t xml:space="preserve"> server.arg(</w:t>
      </w:r>
    </w:p>
    <w:p w:rsidR="003400A1" w:rsidRDefault="000F2551">
      <w:r>
        <w:t xml:space="preserve"> "slot"</w:t>
      </w:r>
    </w:p>
    <w:p w:rsidR="003400A1" w:rsidRDefault="000F2551">
      <w:r>
        <w:t xml:space="preserve"> ).toInt();</w:t>
      </w:r>
    </w:p>
    <w:p w:rsidR="003400A1" w:rsidRDefault="000F2551">
      <w:r>
        <w:t xml:space="preserve"> if(</w:t>
      </w:r>
    </w:p>
    <w:p w:rsidR="003400A1" w:rsidRDefault="000F2551">
      <w:r>
        <w:t xml:space="preserve"> slot &lt; 1 ||</w:t>
      </w:r>
    </w:p>
    <w:p w:rsidR="003400A1" w:rsidRDefault="000F2551">
      <w:r>
        <w:t xml:space="preserve"> slot &gt; 3</w:t>
      </w:r>
    </w:p>
    <w:p w:rsidR="003400A1" w:rsidRDefault="000F2551">
      <w:r>
        <w:t xml:space="preserve"> ){</w:t>
      </w:r>
    </w:p>
    <w:p w:rsidR="003400A1" w:rsidRDefault="000F2551">
      <w:r>
        <w:t xml:space="preserve"> server.send(</w:t>
      </w:r>
    </w:p>
    <w:p w:rsidR="003400A1" w:rsidRDefault="000F2551">
      <w:r>
        <w:t xml:space="preserve"> 400,</w:t>
      </w:r>
    </w:p>
    <w:p w:rsidR="003400A1" w:rsidRDefault="000F2551">
      <w:r>
        <w:t xml:space="preserve"> "text/plain",</w:t>
      </w:r>
    </w:p>
    <w:p w:rsidR="003400A1" w:rsidRDefault="000F2551">
      <w:r>
        <w:t xml:space="preserve"> "Invalid slot"</w:t>
      </w:r>
    </w:p>
    <w:p w:rsidR="003400A1" w:rsidRDefault="000F2551">
      <w:r>
        <w:t xml:space="preserve"> );</w:t>
      </w:r>
    </w:p>
    <w:p w:rsidR="003400A1" w:rsidRDefault="000F2551">
      <w:r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int index =</w:t>
      </w:r>
    </w:p>
    <w:p w:rsidR="003400A1" w:rsidRDefault="000F2551">
      <w:r>
        <w:t xml:space="preserve"> slot - 1;</w:t>
      </w:r>
    </w:p>
    <w:p w:rsidR="003400A1" w:rsidRDefault="000F2551">
      <w:r>
        <w:t xml:space="preserve"> // CLEAR NAME</w:t>
      </w:r>
    </w:p>
    <w:p w:rsidR="003400A1" w:rsidRDefault="000F2551">
      <w:r>
        <w:t xml:space="preserve"> itemName[index] =</w:t>
      </w:r>
    </w:p>
    <w:p w:rsidR="003400A1" w:rsidRDefault="000F2551">
      <w:r>
        <w:t xml:space="preserve"> "";</w:t>
      </w:r>
    </w:p>
    <w:p w:rsidR="003400A1" w:rsidRDefault="000F2551">
      <w:r>
        <w:t xml:space="preserve"> // CLEAR QUANTITY</w:t>
      </w:r>
    </w:p>
    <w:p w:rsidR="003400A1" w:rsidRDefault="000F2551">
      <w:r>
        <w:t xml:space="preserve"> quantity[index] =</w:t>
      </w:r>
    </w:p>
    <w:p w:rsidR="003400A1" w:rsidRDefault="000F2551">
      <w:r>
        <w:t xml:space="preserve"> 0;</w:t>
      </w:r>
    </w:p>
    <w:p w:rsidR="003400A1" w:rsidRDefault="000F2551">
      <w:r>
        <w:t xml:space="preserve"> // REARM SENSOR</w:t>
      </w:r>
    </w:p>
    <w:p w:rsidR="003400A1" w:rsidRDefault="000F2551">
      <w:r>
        <w:t xml:space="preserve"> rearmIR(index);</w:t>
      </w:r>
    </w:p>
    <w:p w:rsidR="003400A1" w:rsidRDefault="000F2551">
      <w:r>
        <w:t xml:space="preserve"> // SAVE NAME</w:t>
      </w:r>
    </w:p>
    <w:p w:rsidR="003400A1" w:rsidRDefault="000F2551">
      <w:r>
        <w:t xml:space="preserve"> saveNames();</w:t>
      </w:r>
    </w:p>
    <w:p w:rsidR="003400A1" w:rsidRDefault="000F2551">
      <w:r>
        <w:lastRenderedPageBreak/>
        <w:t xml:space="preserve"> server.send(</w:t>
      </w:r>
    </w:p>
    <w:p w:rsidR="003400A1" w:rsidRDefault="000F2551">
      <w:r>
        <w:t xml:space="preserve"> 200,</w:t>
      </w:r>
    </w:p>
    <w:p w:rsidR="003400A1" w:rsidRDefault="000F2551">
      <w:r>
        <w:t xml:space="preserve"> "text/plain",</w:t>
      </w:r>
    </w:p>
    <w:p w:rsidR="003400A1" w:rsidRDefault="000F2551">
      <w:r>
        <w:t xml:space="preserve"> "Slot reset"</w:t>
      </w:r>
    </w:p>
    <w:p w:rsidR="003400A1" w:rsidRDefault="000F2551">
      <w:r>
        <w:t xml:space="preserve"> 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MODE</w:t>
      </w:r>
    </w:p>
    <w:p w:rsidR="003400A1" w:rsidRDefault="000F2551">
      <w:r>
        <w:t>// =====================================================</w:t>
      </w:r>
    </w:p>
    <w:p w:rsidR="003400A1" w:rsidRDefault="000F2551">
      <w:r>
        <w:t>void handleSetMode(){</w:t>
      </w:r>
    </w:p>
    <w:p w:rsidR="003400A1" w:rsidRDefault="000F2551">
      <w:r>
        <w:t xml:space="preserve"> if(</w:t>
      </w:r>
    </w:p>
    <w:p w:rsidR="003400A1" w:rsidRDefault="000F2551">
      <w:r>
        <w:t xml:space="preserve"> !server.hasArg("mode")</w:t>
      </w:r>
    </w:p>
    <w:p w:rsidR="003400A1" w:rsidRDefault="000F2551">
      <w:r>
        <w:t xml:space="preserve"> ){</w:t>
      </w:r>
    </w:p>
    <w:p w:rsidR="003400A1" w:rsidRDefault="000F2551">
      <w:r>
        <w:t xml:space="preserve"> server.send(</w:t>
      </w:r>
    </w:p>
    <w:p w:rsidR="003400A1" w:rsidRDefault="000F2551">
      <w:r>
        <w:t xml:space="preserve"> 400,</w:t>
      </w:r>
    </w:p>
    <w:p w:rsidR="003400A1" w:rsidRDefault="000F2551">
      <w:r>
        <w:t xml:space="preserve"> "text/plain",</w:t>
      </w:r>
    </w:p>
    <w:p w:rsidR="003400A1" w:rsidRDefault="000F2551">
      <w:r>
        <w:t xml:space="preserve"> "Missing</w:t>
      </w:r>
      <w:r>
        <w:t xml:space="preserve"> mode"</w:t>
      </w:r>
    </w:p>
    <w:p w:rsidR="003400A1" w:rsidRDefault="000F2551">
      <w:r>
        <w:t xml:space="preserve"> );</w:t>
      </w:r>
    </w:p>
    <w:p w:rsidR="003400A1" w:rsidRDefault="000F2551">
      <w:r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String mode =</w:t>
      </w:r>
    </w:p>
    <w:p w:rsidR="003400A1" w:rsidRDefault="000F2551">
      <w:r>
        <w:t xml:space="preserve"> server.arg("mode");</w:t>
      </w:r>
    </w:p>
    <w:p w:rsidR="003400A1" w:rsidRDefault="000F2551">
      <w:r>
        <w:t xml:space="preserve"> mode.toLowerCase();</w:t>
      </w:r>
    </w:p>
    <w:p w:rsidR="003400A1" w:rsidRDefault="000F2551">
      <w:r>
        <w:t xml:space="preserve"> if(mode == "loading"){</w:t>
      </w:r>
    </w:p>
    <w:p w:rsidR="003400A1" w:rsidRDefault="000F2551">
      <w:r>
        <w:t xml:space="preserve"> loadingMode =</w:t>
      </w:r>
    </w:p>
    <w:p w:rsidR="003400A1" w:rsidRDefault="000F2551">
      <w:r>
        <w:t xml:space="preserve"> true;</w:t>
      </w:r>
    </w:p>
    <w:p w:rsidR="003400A1" w:rsidRDefault="000F2551">
      <w:r>
        <w:lastRenderedPageBreak/>
        <w:t xml:space="preserve"> }</w:t>
      </w:r>
    </w:p>
    <w:p w:rsidR="003400A1" w:rsidRDefault="000F2551">
      <w:r>
        <w:t xml:space="preserve"> else if(mode == "use"){</w:t>
      </w:r>
    </w:p>
    <w:p w:rsidR="003400A1" w:rsidRDefault="000F2551">
      <w:r>
        <w:t xml:space="preserve"> loadingMode =</w:t>
      </w:r>
    </w:p>
    <w:p w:rsidR="003400A1" w:rsidRDefault="000F2551">
      <w:r>
        <w:t xml:space="preserve"> false;</w:t>
      </w:r>
    </w:p>
    <w:p w:rsidR="003400A1" w:rsidRDefault="000F2551">
      <w:r>
        <w:t xml:space="preserve"> }</w:t>
      </w:r>
    </w:p>
    <w:p w:rsidR="003400A1" w:rsidRDefault="000F2551">
      <w:r>
        <w:t xml:space="preserve"> else{</w:t>
      </w:r>
    </w:p>
    <w:p w:rsidR="003400A1" w:rsidRDefault="000F2551">
      <w:r>
        <w:t xml:space="preserve"> server.send(</w:t>
      </w:r>
    </w:p>
    <w:p w:rsidR="003400A1" w:rsidRDefault="000F2551">
      <w:r>
        <w:t xml:space="preserve"> 400,</w:t>
      </w:r>
    </w:p>
    <w:p w:rsidR="003400A1" w:rsidRDefault="000F2551">
      <w:r>
        <w:t xml:space="preserve"> "text/plain",</w:t>
      </w:r>
    </w:p>
    <w:p w:rsidR="003400A1" w:rsidRDefault="000F2551">
      <w:r>
        <w:t xml:space="preserve"> "Invalid mode"</w:t>
      </w:r>
    </w:p>
    <w:p w:rsidR="003400A1" w:rsidRDefault="000F2551">
      <w:r>
        <w:t xml:space="preserve"> );</w:t>
      </w:r>
    </w:p>
    <w:p w:rsidR="003400A1" w:rsidRDefault="000F2551">
      <w:r>
        <w:t xml:space="preserve"> return;</w:t>
      </w:r>
    </w:p>
    <w:p w:rsidR="003400A1" w:rsidRDefault="000F2551">
      <w:r>
        <w:t xml:space="preserve"> }</w:t>
      </w:r>
    </w:p>
    <w:p w:rsidR="003400A1" w:rsidRDefault="000F2551">
      <w:r>
        <w:t xml:space="preserve"> // Re-arm all sensors</w:t>
      </w:r>
    </w:p>
    <w:p w:rsidR="003400A1" w:rsidRDefault="000F2551">
      <w:r>
        <w:t xml:space="preserve"> rearmAllIR();</w:t>
      </w:r>
    </w:p>
    <w:p w:rsidR="003400A1" w:rsidRDefault="000F2551">
      <w:r>
        <w:t xml:space="preserve"> server.send(</w:t>
      </w:r>
    </w:p>
    <w:p w:rsidR="003400A1" w:rsidRDefault="000F2551">
      <w:r>
        <w:t xml:space="preserve"> 200,</w:t>
      </w:r>
    </w:p>
    <w:p w:rsidR="003400A1" w:rsidRDefault="000F2551">
      <w:r>
        <w:t xml:space="preserve"> "text/plain",</w:t>
      </w:r>
    </w:p>
    <w:p w:rsidR="003400A1" w:rsidRDefault="000F2551">
      <w:r>
        <w:t xml:space="preserve"> loadingMode</w:t>
      </w:r>
    </w:p>
    <w:p w:rsidR="003400A1" w:rsidRDefault="000F2551">
      <w:r>
        <w:t xml:space="preserve"> ? "LOADING MODE"</w:t>
      </w:r>
    </w:p>
    <w:p w:rsidR="003400A1" w:rsidRDefault="000F2551">
      <w:r>
        <w:t xml:space="preserve"> : "USE MODE"</w:t>
      </w:r>
    </w:p>
    <w:p w:rsidR="003400A1" w:rsidRDefault="000F2551">
      <w:r>
        <w:t xml:space="preserve"> 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SETUP</w:t>
      </w:r>
    </w:p>
    <w:p w:rsidR="003400A1" w:rsidRDefault="000F2551">
      <w:r>
        <w:t>// =====================================================</w:t>
      </w:r>
    </w:p>
    <w:p w:rsidR="003400A1" w:rsidRDefault="000F2551">
      <w:r>
        <w:lastRenderedPageBreak/>
        <w:t xml:space="preserve">void </w:t>
      </w:r>
      <w:r>
        <w:t>setup(){</w:t>
      </w:r>
    </w:p>
    <w:p w:rsidR="003400A1" w:rsidRDefault="000F2551">
      <w:r>
        <w:t xml:space="preserve"> Serial.begin(</w:t>
      </w:r>
    </w:p>
    <w:p w:rsidR="003400A1" w:rsidRDefault="000F2551">
      <w:r>
        <w:t xml:space="preserve"> 115200</w:t>
      </w:r>
    </w:p>
    <w:p w:rsidR="003400A1" w:rsidRDefault="000F2551">
      <w:r>
        <w:t xml:space="preserve"> );</w:t>
      </w:r>
    </w:p>
    <w:p w:rsidR="003400A1" w:rsidRDefault="000F2551">
      <w:r>
        <w:t xml:space="preserve"> // IR</w:t>
      </w:r>
    </w:p>
    <w:p w:rsidR="003400A1" w:rsidRDefault="000F2551">
      <w:r>
        <w:t xml:space="preserve"> pinMode(</w:t>
      </w:r>
    </w:p>
    <w:p w:rsidR="003400A1" w:rsidRDefault="000F2551">
      <w:r>
        <w:t xml:space="preserve"> IR1_PIN,</w:t>
      </w:r>
    </w:p>
    <w:p w:rsidR="003400A1" w:rsidRDefault="000F2551">
      <w:r>
        <w:t xml:space="preserve"> INPUT</w:t>
      </w:r>
    </w:p>
    <w:p w:rsidR="003400A1" w:rsidRDefault="000F2551">
      <w:r>
        <w:t xml:space="preserve"> );</w:t>
      </w:r>
    </w:p>
    <w:p w:rsidR="003400A1" w:rsidRDefault="000F2551">
      <w:r>
        <w:t xml:space="preserve"> pinMode(</w:t>
      </w:r>
    </w:p>
    <w:p w:rsidR="003400A1" w:rsidRDefault="000F2551">
      <w:r>
        <w:t xml:space="preserve"> IR2_PIN,</w:t>
      </w:r>
    </w:p>
    <w:p w:rsidR="003400A1" w:rsidRDefault="000F2551">
      <w:r>
        <w:t xml:space="preserve"> INPUT</w:t>
      </w:r>
    </w:p>
    <w:p w:rsidR="003400A1" w:rsidRDefault="000F2551">
      <w:r>
        <w:t xml:space="preserve"> );</w:t>
      </w:r>
    </w:p>
    <w:p w:rsidR="003400A1" w:rsidRDefault="000F2551">
      <w:r>
        <w:t xml:space="preserve"> pinMode(</w:t>
      </w:r>
    </w:p>
    <w:p w:rsidR="003400A1" w:rsidRDefault="000F2551">
      <w:r>
        <w:t xml:space="preserve"> IR3_PIN,</w:t>
      </w:r>
    </w:p>
    <w:p w:rsidR="003400A1" w:rsidRDefault="000F2551">
      <w:r>
        <w:t xml:space="preserve"> INPUT</w:t>
      </w:r>
    </w:p>
    <w:p w:rsidR="003400A1" w:rsidRDefault="000F2551">
      <w:r>
        <w:t xml:space="preserve"> );</w:t>
      </w:r>
    </w:p>
    <w:p w:rsidR="003400A1" w:rsidRDefault="000F2551">
      <w:r>
        <w:t xml:space="preserve"> // MQ2</w:t>
      </w:r>
    </w:p>
    <w:p w:rsidR="003400A1" w:rsidRDefault="000F2551">
      <w:r>
        <w:t xml:space="preserve"> pinMode(</w:t>
      </w:r>
    </w:p>
    <w:p w:rsidR="003400A1" w:rsidRDefault="000F2551">
      <w:r>
        <w:t xml:space="preserve"> MQ2_PIN,</w:t>
      </w:r>
    </w:p>
    <w:p w:rsidR="003400A1" w:rsidRDefault="000F2551">
      <w:r>
        <w:t xml:space="preserve"> INPUT</w:t>
      </w:r>
    </w:p>
    <w:p w:rsidR="003400A1" w:rsidRDefault="000F2551">
      <w:r>
        <w:t xml:space="preserve"> );</w:t>
      </w:r>
    </w:p>
    <w:p w:rsidR="003400A1" w:rsidRDefault="000F2551">
      <w:r>
        <w:t xml:space="preserve"> // FLAME</w:t>
      </w:r>
    </w:p>
    <w:p w:rsidR="003400A1" w:rsidRDefault="000F2551">
      <w:r>
        <w:t xml:space="preserve"> pinMode(</w:t>
      </w:r>
    </w:p>
    <w:p w:rsidR="003400A1" w:rsidRDefault="000F2551">
      <w:r>
        <w:t xml:space="preserve"> FLAME_PIN,</w:t>
      </w:r>
    </w:p>
    <w:p w:rsidR="003400A1" w:rsidRDefault="000F2551">
      <w:r>
        <w:t xml:space="preserve"> INPUT</w:t>
      </w:r>
    </w:p>
    <w:p w:rsidR="003400A1" w:rsidRDefault="000F2551">
      <w:r>
        <w:lastRenderedPageBreak/>
        <w:t xml:space="preserve"> );</w:t>
      </w:r>
    </w:p>
    <w:p w:rsidR="003400A1" w:rsidRDefault="000F2551">
      <w:r>
        <w:t xml:space="preserve"> // DOOR</w:t>
      </w:r>
    </w:p>
    <w:p w:rsidR="003400A1" w:rsidRDefault="000F2551">
      <w:r>
        <w:t xml:space="preserve"> pinMode(</w:t>
      </w:r>
    </w:p>
    <w:p w:rsidR="003400A1" w:rsidRDefault="000F2551">
      <w:r>
        <w:t xml:space="preserve"> DOOR_PIN,</w:t>
      </w:r>
    </w:p>
    <w:p w:rsidR="003400A1" w:rsidRDefault="000F2551">
      <w:r>
        <w:t xml:space="preserve"> INPUT_PULLUP</w:t>
      </w:r>
    </w:p>
    <w:p w:rsidR="003400A1" w:rsidRDefault="000F2551">
      <w:r>
        <w:t xml:space="preserve"> );</w:t>
      </w:r>
    </w:p>
    <w:p w:rsidR="003400A1" w:rsidRDefault="000F2551">
      <w:r>
        <w:t xml:space="preserve"> // OUTPUTS</w:t>
      </w:r>
    </w:p>
    <w:p w:rsidR="003400A1" w:rsidRDefault="000F2551">
      <w:r>
        <w:t xml:space="preserve"> pinMode(</w:t>
      </w:r>
    </w:p>
    <w:p w:rsidR="003400A1" w:rsidRDefault="000F2551">
      <w:r>
        <w:t xml:space="preserve"> LED_PIN,</w:t>
      </w:r>
    </w:p>
    <w:p w:rsidR="003400A1" w:rsidRDefault="000F2551">
      <w:r>
        <w:t xml:space="preserve"> OUTPUT</w:t>
      </w:r>
    </w:p>
    <w:p w:rsidR="003400A1" w:rsidRDefault="000F2551">
      <w:r>
        <w:t xml:space="preserve"> );</w:t>
      </w:r>
    </w:p>
    <w:p w:rsidR="003400A1" w:rsidRDefault="000F2551">
      <w:r>
        <w:t xml:space="preserve"> pinMode(</w:t>
      </w:r>
    </w:p>
    <w:p w:rsidR="003400A1" w:rsidRDefault="000F2551">
      <w:r>
        <w:t xml:space="preserve"> BUZZER_PIN,</w:t>
      </w:r>
    </w:p>
    <w:p w:rsidR="003400A1" w:rsidRDefault="000F2551">
      <w:r>
        <w:t xml:space="preserve"> OUTPUT</w:t>
      </w:r>
    </w:p>
    <w:p w:rsidR="003400A1" w:rsidRDefault="000F2551">
      <w:r>
        <w:t xml:space="preserve"> );</w:t>
      </w:r>
    </w:p>
    <w:p w:rsidR="003400A1" w:rsidRDefault="000F2551">
      <w:r>
        <w:t xml:space="preserve"> digitalWrite(</w:t>
      </w:r>
    </w:p>
    <w:p w:rsidR="003400A1" w:rsidRDefault="000F2551">
      <w:r>
        <w:t xml:space="preserve"> LED_PIN,</w:t>
      </w:r>
    </w:p>
    <w:p w:rsidR="003400A1" w:rsidRDefault="000F2551">
      <w:r>
        <w:t xml:space="preserve"> LOW</w:t>
      </w:r>
    </w:p>
    <w:p w:rsidR="003400A1" w:rsidRDefault="000F2551">
      <w:r>
        <w:t xml:space="preserve"> );</w:t>
      </w:r>
    </w:p>
    <w:p w:rsidR="003400A1" w:rsidRDefault="000F2551">
      <w:r>
        <w:t xml:space="preserve"> digitalWrite(</w:t>
      </w:r>
    </w:p>
    <w:p w:rsidR="003400A1" w:rsidRDefault="000F2551">
      <w:r>
        <w:t xml:space="preserve"> BUZZER_PIN,</w:t>
      </w:r>
    </w:p>
    <w:p w:rsidR="003400A1" w:rsidRDefault="000F2551">
      <w:r>
        <w:t xml:space="preserve"> LOW</w:t>
      </w:r>
    </w:p>
    <w:p w:rsidR="003400A1" w:rsidRDefault="000F2551">
      <w:r>
        <w:t xml:space="preserve"> );</w:t>
      </w:r>
    </w:p>
    <w:p w:rsidR="003400A1" w:rsidRDefault="000F2551">
      <w:r>
        <w:t xml:space="preserve"> // DHT</w:t>
      </w:r>
    </w:p>
    <w:p w:rsidR="003400A1" w:rsidRDefault="000F2551">
      <w:r>
        <w:t xml:space="preserve"> dht.begin();</w:t>
      </w:r>
    </w:p>
    <w:p w:rsidR="003400A1" w:rsidRDefault="000F2551">
      <w:r>
        <w:t xml:space="preserve"> // LCD</w:t>
      </w:r>
    </w:p>
    <w:p w:rsidR="003400A1" w:rsidRDefault="000F2551">
      <w:r>
        <w:lastRenderedPageBreak/>
        <w:t xml:space="preserve"> Wire.begin(</w:t>
      </w:r>
    </w:p>
    <w:p w:rsidR="003400A1" w:rsidRDefault="000F2551">
      <w:r>
        <w:t xml:space="preserve"> LCD_SDA,</w:t>
      </w:r>
    </w:p>
    <w:p w:rsidR="003400A1" w:rsidRDefault="000F2551">
      <w:r>
        <w:t xml:space="preserve"> LCD_SCL</w:t>
      </w:r>
    </w:p>
    <w:p w:rsidR="003400A1" w:rsidRDefault="000F2551">
      <w:r>
        <w:t xml:space="preserve"> );</w:t>
      </w:r>
    </w:p>
    <w:p w:rsidR="003400A1" w:rsidRDefault="000F2551">
      <w:r>
        <w:t xml:space="preserve"> lcd.init();</w:t>
      </w:r>
    </w:p>
    <w:p w:rsidR="003400A1" w:rsidRDefault="000F2551">
      <w:r>
        <w:t xml:space="preserve"> lcd.backlight();</w:t>
      </w:r>
    </w:p>
    <w:p w:rsidR="003400A1" w:rsidRDefault="000F2551">
      <w:r>
        <w:t xml:space="preserve"> lcd.noCursor();</w:t>
      </w:r>
    </w:p>
    <w:p w:rsidR="003400A1" w:rsidRDefault="000F2551">
      <w:r>
        <w:t xml:space="preserve"> lcd.noBlink();</w:t>
      </w:r>
    </w:p>
    <w:p w:rsidR="003400A1" w:rsidRDefault="000F2551">
      <w:r>
        <w:t xml:space="preserve"> lcd.clear();</w:t>
      </w:r>
    </w:p>
    <w:p w:rsidR="003400A1" w:rsidRDefault="000F2551">
      <w:r>
        <w:t xml:space="preserve"> showLCD(</w:t>
      </w:r>
    </w:p>
    <w:p w:rsidR="003400A1" w:rsidRDefault="000F2551">
      <w:r>
        <w:t xml:space="preserve"> "SMART FRIDGE",</w:t>
      </w:r>
    </w:p>
    <w:p w:rsidR="003400A1" w:rsidRDefault="000F2551">
      <w:r>
        <w:t xml:space="preserve"> "STARTING..."</w:t>
      </w:r>
    </w:p>
    <w:p w:rsidR="003400A1" w:rsidRDefault="000F2551">
      <w:r>
        <w:t xml:space="preserve"> );</w:t>
      </w:r>
    </w:p>
    <w:p w:rsidR="003400A1" w:rsidRDefault="000F2551">
      <w:r>
        <w:t xml:space="preserve"> delay(1000);</w:t>
      </w:r>
    </w:p>
    <w:p w:rsidR="003400A1" w:rsidRDefault="000F2551">
      <w:r>
        <w:t xml:space="preserve"> // NAMES</w:t>
      </w:r>
    </w:p>
    <w:p w:rsidR="003400A1" w:rsidRDefault="000F2551">
      <w:r>
        <w:t xml:space="preserve"> loadNames();</w:t>
      </w:r>
    </w:p>
    <w:p w:rsidR="003400A1" w:rsidRDefault="000F2551">
      <w:r>
        <w:t xml:space="preserve"> // IR</w:t>
      </w:r>
    </w:p>
    <w:p w:rsidR="003400A1" w:rsidRDefault="000F2551">
      <w:r>
        <w:t xml:space="preserve"> rearmAllIR();</w:t>
      </w:r>
    </w:p>
    <w:p w:rsidR="003400A1" w:rsidRDefault="000F2551">
      <w:r>
        <w:t xml:space="preserve"> // WIFI</w:t>
      </w:r>
    </w:p>
    <w:p w:rsidR="003400A1" w:rsidRDefault="000F2551">
      <w:r>
        <w:t xml:space="preserve"> WiFi.mode(</w:t>
      </w:r>
    </w:p>
    <w:p w:rsidR="003400A1" w:rsidRDefault="000F2551">
      <w:r>
        <w:t xml:space="preserve"> WIFI_STA</w:t>
      </w:r>
    </w:p>
    <w:p w:rsidR="003400A1" w:rsidRDefault="000F2551">
      <w:r>
        <w:t xml:space="preserve"> );</w:t>
      </w:r>
    </w:p>
    <w:p w:rsidR="003400A1" w:rsidRDefault="000F2551">
      <w:r>
        <w:t xml:space="preserve"> WiFi.begin(</w:t>
      </w:r>
    </w:p>
    <w:p w:rsidR="003400A1" w:rsidRDefault="000F2551">
      <w:r>
        <w:t xml:space="preserve"> ssid,</w:t>
      </w:r>
    </w:p>
    <w:p w:rsidR="003400A1" w:rsidRDefault="000F2551">
      <w:r>
        <w:t xml:space="preserve"> password</w:t>
      </w:r>
    </w:p>
    <w:p w:rsidR="003400A1" w:rsidRDefault="000F2551">
      <w:r>
        <w:t xml:space="preserve"> );</w:t>
      </w:r>
    </w:p>
    <w:p w:rsidR="003400A1" w:rsidRDefault="000F2551">
      <w:r>
        <w:lastRenderedPageBreak/>
        <w:t xml:space="preserve"> Serial.println();</w:t>
      </w:r>
    </w:p>
    <w:p w:rsidR="003400A1" w:rsidRDefault="000F2551">
      <w:r>
        <w:t xml:space="preserve"> Serial.print(</w:t>
      </w:r>
    </w:p>
    <w:p w:rsidR="003400A1" w:rsidRDefault="000F2551">
      <w:r>
        <w:t xml:space="preserve"> "Connecting to WiFi"</w:t>
      </w:r>
    </w:p>
    <w:p w:rsidR="003400A1" w:rsidRDefault="000F2551">
      <w:r>
        <w:t xml:space="preserve"> );</w:t>
      </w:r>
    </w:p>
    <w:p w:rsidR="003400A1" w:rsidRDefault="000F2551">
      <w:r>
        <w:t xml:space="preserve"> unsigned long wifiStart =</w:t>
      </w:r>
    </w:p>
    <w:p w:rsidR="003400A1" w:rsidRDefault="000F2551">
      <w:r>
        <w:t xml:space="preserve"> millis();</w:t>
      </w:r>
    </w:p>
    <w:p w:rsidR="003400A1" w:rsidRDefault="000F2551">
      <w:r>
        <w:t xml:space="preserve"> while(</w:t>
      </w:r>
    </w:p>
    <w:p w:rsidR="003400A1" w:rsidRDefault="000F2551">
      <w:r>
        <w:t xml:space="preserve"> WiFi.status() !=</w:t>
      </w:r>
    </w:p>
    <w:p w:rsidR="003400A1" w:rsidRDefault="000F2551">
      <w:r>
        <w:t xml:space="preserve"> WL_CONNECTED &amp;&amp;</w:t>
      </w:r>
    </w:p>
    <w:p w:rsidR="003400A1" w:rsidRDefault="000F2551">
      <w:r>
        <w:t xml:space="preserve"> millis() -</w:t>
      </w:r>
    </w:p>
    <w:p w:rsidR="003400A1" w:rsidRDefault="000F2551">
      <w:r>
        <w:t xml:space="preserve"> wifiStart &lt; 20000</w:t>
      </w:r>
    </w:p>
    <w:p w:rsidR="003400A1" w:rsidRDefault="000F2551">
      <w:r>
        <w:t xml:space="preserve"> ){</w:t>
      </w:r>
    </w:p>
    <w:p w:rsidR="003400A1" w:rsidRDefault="000F2551">
      <w:r>
        <w:t xml:space="preserve"> delay(250);</w:t>
      </w:r>
    </w:p>
    <w:p w:rsidR="003400A1" w:rsidRDefault="000F2551">
      <w:r>
        <w:t xml:space="preserve"> Serial.print(".");</w:t>
      </w:r>
    </w:p>
    <w:p w:rsidR="003400A1" w:rsidRDefault="000F2551">
      <w:r>
        <w:t xml:space="preserve"> }</w:t>
      </w:r>
    </w:p>
    <w:p w:rsidR="003400A1" w:rsidRDefault="000F2551">
      <w:r>
        <w:t xml:space="preserve"> Serial.println();</w:t>
      </w:r>
    </w:p>
    <w:p w:rsidR="003400A1" w:rsidRDefault="000F2551">
      <w:r>
        <w:t xml:space="preserve"> if(</w:t>
      </w:r>
    </w:p>
    <w:p w:rsidR="003400A1" w:rsidRDefault="000F2551">
      <w:r>
        <w:t xml:space="preserve"> WiFi.status() ==</w:t>
      </w:r>
    </w:p>
    <w:p w:rsidR="003400A1" w:rsidRDefault="000F2551">
      <w:r>
        <w:t xml:space="preserve"> WL_CONNECTED</w:t>
      </w:r>
    </w:p>
    <w:p w:rsidR="003400A1" w:rsidRDefault="000F2551">
      <w:r>
        <w:t xml:space="preserve"> ){</w:t>
      </w:r>
    </w:p>
    <w:p w:rsidR="003400A1" w:rsidRDefault="000F2551">
      <w:r>
        <w:t xml:space="preserve"> Serial.println(</w:t>
      </w:r>
    </w:p>
    <w:p w:rsidR="003400A1" w:rsidRDefault="000F2551">
      <w:r>
        <w:t xml:space="preserve"> "WiFi CONNECTED"</w:t>
      </w:r>
    </w:p>
    <w:p w:rsidR="003400A1" w:rsidRDefault="000F2551">
      <w:r>
        <w:t xml:space="preserve"> );</w:t>
      </w:r>
    </w:p>
    <w:p w:rsidR="003400A1" w:rsidRDefault="000F2551">
      <w:r>
        <w:t xml:space="preserve"> Serial.print(</w:t>
      </w:r>
    </w:p>
    <w:p w:rsidR="003400A1" w:rsidRDefault="000F2551">
      <w:r>
        <w:t xml:space="preserve"> "IP address: "</w:t>
      </w:r>
    </w:p>
    <w:p w:rsidR="003400A1" w:rsidRDefault="000F2551">
      <w:r>
        <w:t xml:space="preserve"> );</w:t>
      </w:r>
    </w:p>
    <w:p w:rsidR="003400A1" w:rsidRDefault="000F2551">
      <w:r>
        <w:lastRenderedPageBreak/>
        <w:t xml:space="preserve"> Serial.println(</w:t>
      </w:r>
    </w:p>
    <w:p w:rsidR="003400A1" w:rsidRDefault="000F2551">
      <w:r>
        <w:t xml:space="preserve"> WiFi.localIP()</w:t>
      </w:r>
    </w:p>
    <w:p w:rsidR="003400A1" w:rsidRDefault="000F2551">
      <w:r>
        <w:t xml:space="preserve"> );</w:t>
      </w:r>
    </w:p>
    <w:p w:rsidR="003400A1" w:rsidRDefault="000F2551">
      <w:r>
        <w:t xml:space="preserve"> }</w:t>
      </w:r>
    </w:p>
    <w:p w:rsidR="003400A1" w:rsidRDefault="000F2551">
      <w:r>
        <w:t xml:space="preserve"> else{</w:t>
      </w:r>
    </w:p>
    <w:p w:rsidR="003400A1" w:rsidRDefault="000F2551">
      <w:r>
        <w:t xml:space="preserve"> Serial.println(</w:t>
      </w:r>
    </w:p>
    <w:p w:rsidR="003400A1" w:rsidRDefault="000F2551">
      <w:r>
        <w:t xml:space="preserve"> "WiFi CONNECTION FAILED"</w:t>
      </w:r>
    </w:p>
    <w:p w:rsidR="003400A1" w:rsidRDefault="000F2551">
      <w:r>
        <w:t xml:space="preserve"> );</w:t>
      </w:r>
    </w:p>
    <w:p w:rsidR="003400A1" w:rsidRDefault="000F2551">
      <w:r>
        <w:t xml:space="preserve"> }</w:t>
      </w:r>
    </w:p>
    <w:p w:rsidR="003400A1" w:rsidRDefault="000F2551">
      <w:r>
        <w:t xml:space="preserve"> // TIME</w:t>
      </w:r>
    </w:p>
    <w:p w:rsidR="003400A1" w:rsidRDefault="000F2551">
      <w:r>
        <w:t xml:space="preserve"> configTime(</w:t>
      </w:r>
    </w:p>
    <w:p w:rsidR="003400A1" w:rsidRDefault="000F2551">
      <w:r>
        <w:t xml:space="preserve"> 19800,</w:t>
      </w:r>
    </w:p>
    <w:p w:rsidR="003400A1" w:rsidRDefault="000F2551">
      <w:r>
        <w:t xml:space="preserve"> 0,</w:t>
      </w:r>
    </w:p>
    <w:p w:rsidR="003400A1" w:rsidRDefault="000F2551">
      <w:r>
        <w:t xml:space="preserve"> "pool.ntp.org",</w:t>
      </w:r>
    </w:p>
    <w:p w:rsidR="003400A1" w:rsidRDefault="000F2551">
      <w:r>
        <w:t xml:space="preserve"> "time.nist.gov"</w:t>
      </w:r>
    </w:p>
    <w:p w:rsidR="003400A1" w:rsidRDefault="000F2551">
      <w:r>
        <w:t xml:space="preserve"> );</w:t>
      </w:r>
    </w:p>
    <w:p w:rsidR="003400A1" w:rsidRDefault="000F2551">
      <w:r>
        <w:t xml:space="preserve"> // SERVER</w:t>
      </w:r>
    </w:p>
    <w:p w:rsidR="003400A1" w:rsidRDefault="000F2551">
      <w:r>
        <w:t xml:space="preserve"> server.on(</w:t>
      </w:r>
    </w:p>
    <w:p w:rsidR="003400A1" w:rsidRDefault="000F2551">
      <w:r>
        <w:t xml:space="preserve"> "/",</w:t>
      </w:r>
    </w:p>
    <w:p w:rsidR="003400A1" w:rsidRDefault="000F2551">
      <w:r>
        <w:t xml:space="preserve"> handleRoot</w:t>
      </w:r>
    </w:p>
    <w:p w:rsidR="003400A1" w:rsidRDefault="000F2551">
      <w:r>
        <w:t xml:space="preserve"> );</w:t>
      </w:r>
    </w:p>
    <w:p w:rsidR="003400A1" w:rsidRDefault="000F2551">
      <w:r>
        <w:t xml:space="preserve"> server.on(</w:t>
      </w:r>
    </w:p>
    <w:p w:rsidR="003400A1" w:rsidRDefault="000F2551">
      <w:r>
        <w:t xml:space="preserve"> "/api/data",</w:t>
      </w:r>
    </w:p>
    <w:p w:rsidR="003400A1" w:rsidRDefault="000F2551">
      <w:r>
        <w:t xml:space="preserve"> handleData</w:t>
      </w:r>
    </w:p>
    <w:p w:rsidR="003400A1" w:rsidRDefault="000F2551">
      <w:r>
        <w:t xml:space="preserve"> );</w:t>
      </w:r>
    </w:p>
    <w:p w:rsidR="003400A1" w:rsidRDefault="000F2551">
      <w:r>
        <w:t xml:space="preserve"> server.on(</w:t>
      </w:r>
    </w:p>
    <w:p w:rsidR="003400A1" w:rsidRDefault="000F2551">
      <w:r>
        <w:lastRenderedPageBreak/>
        <w:t xml:space="preserve"> "/api/names",</w:t>
      </w:r>
    </w:p>
    <w:p w:rsidR="003400A1" w:rsidRDefault="000F2551">
      <w:r>
        <w:t xml:space="preserve"> handleNames</w:t>
      </w:r>
    </w:p>
    <w:p w:rsidR="003400A1" w:rsidRDefault="000F2551">
      <w:r>
        <w:t xml:space="preserve"> );</w:t>
      </w:r>
    </w:p>
    <w:p w:rsidR="003400A1" w:rsidRDefault="000F2551">
      <w:r>
        <w:t xml:space="preserve"> server.on(</w:t>
      </w:r>
    </w:p>
    <w:p w:rsidR="003400A1" w:rsidRDefault="000F2551">
      <w:r>
        <w:t xml:space="preserve"> "/saveNames",</w:t>
      </w:r>
    </w:p>
    <w:p w:rsidR="003400A1" w:rsidRDefault="000F2551">
      <w:r>
        <w:t xml:space="preserve"> handleSaveNames</w:t>
      </w:r>
    </w:p>
    <w:p w:rsidR="003400A1" w:rsidRDefault="000F2551">
      <w:r>
        <w:t xml:space="preserve"> );</w:t>
      </w:r>
    </w:p>
    <w:p w:rsidR="003400A1" w:rsidRDefault="000F2551">
      <w:r>
        <w:t xml:space="preserve"> server.on(</w:t>
      </w:r>
    </w:p>
    <w:p w:rsidR="003400A1" w:rsidRDefault="000F2551">
      <w:r>
        <w:t xml:space="preserve"> "/saveSingle",</w:t>
      </w:r>
    </w:p>
    <w:p w:rsidR="003400A1" w:rsidRDefault="000F2551">
      <w:r>
        <w:t xml:space="preserve"> handleSaveSingle</w:t>
      </w:r>
    </w:p>
    <w:p w:rsidR="003400A1" w:rsidRDefault="000F2551">
      <w:r>
        <w:t xml:space="preserve"> );</w:t>
      </w:r>
    </w:p>
    <w:p w:rsidR="003400A1" w:rsidRDefault="000F2551">
      <w:r>
        <w:t xml:space="preserve"> server.on(</w:t>
      </w:r>
    </w:p>
    <w:p w:rsidR="003400A1" w:rsidRDefault="000F2551">
      <w:r>
        <w:t xml:space="preserve"> "/resetSlot",</w:t>
      </w:r>
    </w:p>
    <w:p w:rsidR="003400A1" w:rsidRDefault="000F2551">
      <w:r>
        <w:t xml:space="preserve"> handleResetSlot</w:t>
      </w:r>
    </w:p>
    <w:p w:rsidR="003400A1" w:rsidRDefault="000F2551">
      <w:r>
        <w:t xml:space="preserve"> );</w:t>
      </w:r>
    </w:p>
    <w:p w:rsidR="003400A1" w:rsidRDefault="000F2551">
      <w:r>
        <w:t xml:space="preserve"> server.on(</w:t>
      </w:r>
    </w:p>
    <w:p w:rsidR="003400A1" w:rsidRDefault="000F2551">
      <w:r>
        <w:t xml:space="preserve"> "/setMode",</w:t>
      </w:r>
    </w:p>
    <w:p w:rsidR="003400A1" w:rsidRDefault="000F2551">
      <w:r>
        <w:t xml:space="preserve"> handleSetMode</w:t>
      </w:r>
    </w:p>
    <w:p w:rsidR="003400A1" w:rsidRDefault="000F2551">
      <w:r>
        <w:t xml:space="preserve"> );</w:t>
      </w:r>
    </w:p>
    <w:p w:rsidR="003400A1" w:rsidRDefault="000F2551">
      <w:r>
        <w:t xml:space="preserve"> server.begin();</w:t>
      </w:r>
    </w:p>
    <w:p w:rsidR="003400A1" w:rsidRDefault="000F2551">
      <w:r>
        <w:t xml:space="preserve"> Serial.println(</w:t>
      </w:r>
    </w:p>
    <w:p w:rsidR="003400A1" w:rsidRDefault="000F2551">
      <w:r>
        <w:t xml:space="preserve"> "Web server started"</w:t>
      </w:r>
    </w:p>
    <w:p w:rsidR="003400A1" w:rsidRDefault="000F2551">
      <w:r>
        <w:t xml:space="preserve"> );</w:t>
      </w:r>
    </w:p>
    <w:p w:rsidR="003400A1" w:rsidRDefault="000F2551">
      <w:r>
        <w:t>}</w:t>
      </w:r>
    </w:p>
    <w:p w:rsidR="003400A1" w:rsidRDefault="000F2551">
      <w:r>
        <w:t>// =====================================================</w:t>
      </w:r>
    </w:p>
    <w:p w:rsidR="003400A1" w:rsidRDefault="000F2551">
      <w:r>
        <w:t>// LOOP</w:t>
      </w:r>
    </w:p>
    <w:p w:rsidR="003400A1" w:rsidRDefault="000F2551">
      <w:r>
        <w:lastRenderedPageBreak/>
        <w:t>// NO DELAY</w:t>
      </w:r>
    </w:p>
    <w:p w:rsidR="003400A1" w:rsidRDefault="000F2551">
      <w:r>
        <w:t xml:space="preserve">// </w:t>
      </w:r>
      <w:r>
        <w:t>=====================================================</w:t>
      </w:r>
    </w:p>
    <w:p w:rsidR="003400A1" w:rsidRDefault="000F2551">
      <w:r>
        <w:t>void loop(){</w:t>
      </w:r>
    </w:p>
    <w:p w:rsidR="003400A1" w:rsidRDefault="000F2551">
      <w:r>
        <w:t xml:space="preserve"> // WEB SERVER</w:t>
      </w:r>
    </w:p>
    <w:p w:rsidR="003400A1" w:rsidRDefault="000F2551">
      <w:r>
        <w:t xml:space="preserve"> server.handleClient();</w:t>
      </w:r>
    </w:p>
    <w:p w:rsidR="003400A1" w:rsidRDefault="000F2551">
      <w:r>
        <w:t xml:space="preserve"> // FAST SENSOR PROCESSING</w:t>
      </w:r>
    </w:p>
    <w:p w:rsidR="003400A1" w:rsidRDefault="000F2551">
      <w:r>
        <w:t xml:space="preserve"> checkMQ2();</w:t>
      </w:r>
    </w:p>
    <w:p w:rsidR="003400A1" w:rsidRDefault="000F2551">
      <w:r>
        <w:t xml:space="preserve"> checkFlame();</w:t>
      </w:r>
    </w:p>
    <w:p w:rsidR="003400A1" w:rsidRDefault="000F2551">
      <w:r>
        <w:t xml:space="preserve"> checkDoor();</w:t>
      </w:r>
    </w:p>
    <w:p w:rsidR="003400A1" w:rsidRDefault="000F2551">
      <w:r>
        <w:t xml:space="preserve"> // IR MUST RUN CONTINUOUSLY</w:t>
      </w:r>
    </w:p>
    <w:p w:rsidR="003400A1" w:rsidRDefault="000F2551">
      <w:r>
        <w:t xml:space="preserve"> processIR(0);</w:t>
      </w:r>
    </w:p>
    <w:p w:rsidR="003400A1" w:rsidRDefault="000F2551">
      <w:r>
        <w:t xml:space="preserve"> processIR(1);</w:t>
      </w:r>
    </w:p>
    <w:p w:rsidR="003400A1" w:rsidRDefault="000F2551">
      <w:r>
        <w:t xml:space="preserve"> processIR(2);</w:t>
      </w:r>
    </w:p>
    <w:p w:rsidR="003400A1" w:rsidRDefault="000F2551">
      <w:r>
        <w:t xml:space="preserve"> // DHT</w:t>
      </w:r>
      <w:r>
        <w:t xml:space="preserve"> ONLY EVERY 2 SEC</w:t>
      </w:r>
    </w:p>
    <w:p w:rsidR="003400A1" w:rsidRDefault="000F2551">
      <w:r>
        <w:t xml:space="preserve"> readDHT();</w:t>
      </w:r>
    </w:p>
    <w:p w:rsidR="003400A1" w:rsidRDefault="000F2551">
      <w:r>
        <w:t xml:space="preserve"> // ALARM</w:t>
      </w:r>
    </w:p>
    <w:p w:rsidR="003400A1" w:rsidRDefault="000F2551">
      <w:r>
        <w:t xml:space="preserve"> updateBuzzer();</w:t>
      </w:r>
    </w:p>
    <w:p w:rsidR="003400A1" w:rsidRDefault="000F2551">
      <w:r>
        <w:t xml:space="preserve"> // LCD</w:t>
      </w:r>
    </w:p>
    <w:p w:rsidR="003400A1" w:rsidRDefault="000F2551">
      <w:r>
        <w:t xml:space="preserve"> updateLCD();</w:t>
      </w:r>
    </w:p>
    <w:p w:rsidR="003400A1" w:rsidRDefault="000F2551">
      <w:r>
        <w:t>}</w:t>
      </w:r>
    </w:p>
    <w:sectPr w:rsidR="003400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2551"/>
    <w:rsid w:val="0015074B"/>
    <w:rsid w:val="0029639D"/>
    <w:rsid w:val="00326F90"/>
    <w:rsid w:val="003400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3C50AFF-F589-4EDA-A238-E96F6E78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541A99-8687-472A-99F8-FECC88B61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86</Pages>
  <Words>6359</Words>
  <Characters>36249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2026-10-15T09:37:00Z</dcterms:created>
  <dcterms:modified xsi:type="dcterms:W3CDTF">2026-10-15T09:37:00Z</dcterms:modified>
  <cp:category/>
</cp:coreProperties>
</file>